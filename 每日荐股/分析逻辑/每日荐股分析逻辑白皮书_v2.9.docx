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每日荐股分析逻辑白皮书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：v2.9｜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文档定位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：核心分析引擎 · 每日荐股全流程规范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 20:00（开盘检查通过后执行）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AI分析前必须先读取该文档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：腰子+Vega+Alpha联合审查v2.8报告——相位折扣从仅技术面扩展到资金面+消息面(三项受折扣)+新增C8单日追涨限制(&gt;7%且非潜伏期不进Top5)+Top5强制保留A档席位(≥2只，不足则空缺)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【重要声明】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：本文件受《分析的规则红线--Claude》约束，AI在分析前必须先读取该文档。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变更概要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Vega+Alpha联合审查v2.8报告——有色仍霸榜12/25=48%，评分目标≠荐股目标。①相位折扣扩展：从仅技术面→技术面+资金面+消息面三项受折扣（§二十二/二十三/二十四）；②新增C8单日追涨限制：当日&gt;7%且非潜伏期→不进Top5（§十六）；③Top5强制保留A档席位≥2只，不足则空缺（§二十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腰子+Vega+Alpha联合审查：v2.8有色均涨+8.66%、Top5期望收益为负、A档仅2只被挤出视线。根因：相位折扣仅覆盖技术面(11%分值)，资金面+消息面(35分)完全不受折扣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Vega+Alpha联合审查v2.7报告追涨偏误。①权重重构：技术面30→20分+板块趋势10→20分（§十九）；②相位风险折扣：潜伏×1.0/主升×0.75/高潮×0.55/衰退×0.45（§二十二）；③CAR5修复：消息面从当日涨跌幅改为5日累计超额收益（§二十四）；④推荐分层展示：A档蓄势埋伏/B档趋势跟踪/C档高潮回避（§二十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腰子+Vega+Alpha联合审查：v2.7有色霸榜18/41=44%，推荐哲学"蓄势"被评分结构架空，权重重构修复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优化建议全面评审落地：①扩散比率立即补全（§二十七，数据已就绪）；②V5流动性动态调整（§十五，市场成交额联动）；③主线置信度计算周期20→10日+衰减检测加速（§二十七）；④大宗商品价格API接入（§十七/二十一，东方财富期货API）；⑤PEG一致预期替代路线图（§二十一）；⑥关联印证2周补全（§二十七+D.2，上下游映射表）；⑦市场环境自适应否决Sentinel多条件方案（§D.1）；⑧板块联动性纳入题材纯度（§十七-B）；⑨白名单自动提名（§十七-B）；⑩EUS权重动态调整（附录B）。附录D重构为10项追踪表含确认时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腰子+Alpha+Vega+Sentinel+Pulse对豆包10条建议逐条评审，全部纸面落地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三分类PE差异化估值：强成长（AI/机器人/低空经济）PE豁免改用PEG+PS；周期成长（有色/存储/面板）PE宽松改用PB+产品价格趋势；稳定价值沿用行业合理区间法。新增题材纯度检查：收入纯度+研发可信度+产业认可白名单。多标签分类取宽松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腰子/Alpha/Vega审查v2.5：PE一刀切仍太粗糙——AI芯片PE=80和LED封装PE=25放同一框比没意义。强成长看PE基本没用需PEG+PS替代；周期底部PE最高时反而是买点；PE豁免扩大后需防蹭概念。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去"今日涨幅"改5日累计异常收益；板块趋势持续性5→10分+主线置信度五因子（资金持续性/回调质量/成交量结构/扩散比率/关联印证）；否决自学习机制实装；PE评分行业合理区间法；动态池按主线置信度分档；行业集中度约束≤5只；C4简易触发路径；EUS闭环；后评估扩展T+3/T+5/T+10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腰子/Alpha/Vega三角色联合审查v2.4：Spearman=-0.436根因是评"涨"而非评"蓄势"；否决36.6%误杀率源于PE/均线作否决条件本身有问题；主线vs脉冲二元判定过于粗糙；消息面"今日涨幅"与推荐哲学自相矛盾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v1.5后评估：Spearman=-0.436(评分反向)、否决误杀率36.6%、否决有效度-2.0%。根因：否决规则未考虑板块动量——有色板块大涨时PE/均线否决全部误杀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基于原v5.4重构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之前版本作者均为Claude。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一、推荐哲学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核心信念：推荐不是"今天谁涨得好就选谁"，而是"谁在未来一段时间最有可能上涨"。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股票推荐的目的是提前发现价值，而非追逐已经发生的价格变动。推荐哲学贯穿整个分析逻辑，是评判所有规则合理性的最终依据。</w:t>
      </w:r>
    </w:p>
    <w:p>
      <w:pPr>
        <w:pStyle w:val="Heading3"/>
      </w:pPr>
      <w:r>
        <w:t>（一）逻辑层级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政策/产业趋势（宏观）→ 行业景气度判断（中观）→ 板块轮动相位（中观）→ 精选蓄势个股（微观技术）→ 择机埋伏（执行）</w:t>
      </w:r>
    </w:p>
    <w:p>
      <w:pPr>
        <w:pStyle w:val="Heading3"/>
      </w:pPr>
      <w:r>
        <w:t>（二）追涨与埋伏的区分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错误做法（追涨）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今日大涨→高分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轮动早期/中期板块→超配；过热板块→减配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（三）推荐四问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一个好的推荐必须回答以下四个问题：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（一）为什么是这个行业？——板块轮动到哪个阶段了？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（二）为什么是这只股票？——技术面蓄势充分了吗？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（三）为什么是现在？——有什么即将发生的催化剂？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（四）空间和风险如何？——向上空间是否大于向下空间？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二、流水线总览</w:t>
      </w:r>
    </w:p>
    <w:p>
      <w:pPr>
        <w:pStyle w:val="Heading3"/>
      </w:pPr>
      <w:r>
        <w:t>（四）每日流水线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调度入口：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daily_workflow.ps1 -Mode daily</w:t>
      </w:r>
    </w:p>
    <w:p>
      <w:pPr>
        <w:pStyle w:val="Heading3"/>
      </w:pPr>
      <w:r>
        <w:t>（五）退出机制（独立模块，v2.5新增EUS闭环）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EUS（Exit Urgency Score）退出急迫度评分独立运行，不纳入每日荐股流水线：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（一）四维度加权：时间因子25% + 盈亏状态30% + 技术面25% + 资金面20%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（二）决策规则：EUS&lt;20持有 / 20-35减半仓 / 35-50退2/3 / &gt;50全面退出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（三）一票退出：-7%硬止损 / 超15天且亏&gt;5% / 价&lt;MA20×0.95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（四）输出路径：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临时回溯/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EUS闭环（v2.5新增）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：每日20:00对前3日推荐的所有股票自动跑EUS评估，超阈值的结果写入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每日荐股/运营记录/workflow_records.csv</w:t>
      </w:r>
      <w:r>
        <w:rPr>
          <w:rFonts w:ascii="Microsoft YaHei" w:hAnsi="Microsoft YaHei" w:eastAsia="Microsoft YaHei"/>
          <w:b w:val="0"/>
          <w:i w:val="0"/>
          <w:sz w:val="21"/>
        </w:rPr>
        <w:t>，阻断"推荐完就不管了"的流程断头路。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三、动态池构建</w:t>
      </w:r>
    </w:p>
    <w:p>
      <w:pPr>
        <w:pStyle w:val="Heading3"/>
      </w:pPr>
      <w:r>
        <w:t>（六）核心思想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每日根据板块轮动数据动态构建股票池，替代传统的固定池模式：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（一）扫描全市场板块，识别当前热门板块（潜伏期/主升期）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（二）从热门板块中提取成分股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（三）合并核心底仓（28只长期跟踪标的）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（四）输出去重动态池（80-120只）</w:t>
      </w:r>
    </w:p>
    <w:p>
      <w:pPr>
        <w:pStyle w:val="Heading3"/>
      </w:pPr>
      <w:r>
        <w:t>（七）执行流程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</w:r>
    </w:p>
    <w:p>
      <w:pPr>
        <w:pStyle w:val="Heading3"/>
      </w:pPr>
      <w:r>
        <w:t>（八）板块相位判定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基于实时数据，将每个板块归入以下相位：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潜伏期（accum）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主升调整（rise）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高潮期（peak）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衰退期（decline）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-10</w:t>
            </w:r>
          </w:p>
        </w:tc>
      </w:tr>
    </w:tbl>
    <w:p>
      <w:pPr>
        <w:spacing w:after="40"/>
      </w:pPr>
    </w:p>
    <w:p>
      <w:pPr>
        <w:pStyle w:val="Heading3"/>
      </w:pPr>
      <w:r>
        <w:t>（九）动态池构建（v2.5：主线置信度分档）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四个因子加权：相位分 + 涨跌幅分 + 换手率分 + 资金流分。取总分前8名的板块。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净流入&gt;0得+5；净流出&lt;-1亿得-3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按主线置信度（第二十七条）分档提取成分股：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主线置信度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板块档位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提取成分股数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正常执行+总分≥80才推荐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v2.5新增：强制保留20%的冷门板块（置信度&lt;40）股票作为对照样本，以打破"动态池选热门→评分追涨→Spearman为负"的循环依赖。</w:t>
      </w:r>
    </w:p>
    <w:p>
      <w:pPr>
        <w:pStyle w:val="Heading3"/>
      </w:pPr>
      <w:r>
        <w:t>（十）核心底仓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core_stocks.json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包含28只长期跟踪标的：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电力设备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有色金属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家用电器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机械设备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昆仑万维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核心底仓始终纳入动态池（去重后），确保覆盖长期跟踪标的。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四、批量数据采集</w:t>
      </w:r>
    </w:p>
    <w:p>
      <w:pPr>
        <w:pStyle w:val="Heading3"/>
      </w:pPr>
      <w:r>
        <w:t>（十一）数据采集流水线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  <w:br/>
        <w:br/>
        <w:t>输出格式：{ Stocks, SectorData, SectorFundFlow, SectorKLine 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v2.4新增：板块指数历史K线采集。否决规则需要区分"长期主线"和"短期脉冲"，必须依赖板块指数历史走势数据（20-60日K线）。</w:t>
      </w:r>
    </w:p>
    <w:p>
      <w:pPr>
        <w:pStyle w:val="Heading3"/>
      </w:pPr>
      <w:r>
        <w:t>（十二）数据源策略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 qt.gtimg.cn（批量）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 hq.sinajs.cn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 money.finance.sina.com.cn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 web.ifzq.gtimg.cn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营收/研发/净资产（PEG/PS/PB计算）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东方财富期货API（v2.7启动接入）/ 台湾电子时报周度报价（存储芯片，手动）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自动+手动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日更/周更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每日荐股/配置/industry_whitelist.json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手动维护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</w:tbl>
    <w:p>
      <w:pPr>
        <w:spacing w:after="40"/>
      </w:pPr>
    </w:p>
    <w:p>
      <w:pPr>
        <w:pStyle w:val="Heading3"/>
      </w:pPr>
      <w:r>
        <w:t>（十三）限速策略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内置在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Invoke-ThrottledApiCall</w:t>
      </w:r>
      <w:r>
        <w:rPr>
          <w:rFonts w:ascii="Microsoft YaHei" w:hAnsi="Microsoft YaHei" w:eastAsia="Microsoft YaHei"/>
          <w:b w:val="0"/>
          <w:i w:val="0"/>
          <w:sz w:val="21"/>
        </w:rPr>
        <w:t>，全局生效：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（一）每次API调用间隔 ≥ 300ms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（二）每10次调用额外休息2s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（三）缓存命中不计入调用计数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五、否决体系</w:t>
      </w:r>
    </w:p>
    <w:p>
      <w:pPr>
        <w:pStyle w:val="Heading3"/>
      </w:pPr>
      <w:r>
        <w:t>（十四）执行流程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绝对否决 → 六维评分+板块趋势持续性 → 条件否决（含板块动量双层判断）→ 按总分降序排序 → 取前25只推荐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说明：绝对否决在评分之前执行；条件否决允许高分豁免+板块动量豁免。v2.4新增板块动量双层判断机制，区分"长期主线"和"短期脉冲"以差异化执行否决规则。</w:t>
      </w:r>
    </w:p>
    <w:p>
      <w:pPr>
        <w:pStyle w:val="Heading3"/>
      </w:pPr>
      <w:r>
        <w:t>（十五）绝对否决（一条触发即否决，不再评分）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名称含"ST"、"*ST"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PE估值泡沫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 &gt;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流动性枯竭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成交额&lt;动态阈值且换手率&lt;0.5%（v2.7：动态）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严重负面事件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</w:t>
            </w:r>
          </w:p>
        </w:tc>
      </w:tr>
    </w:tbl>
    <w:p>
      <w:pPr>
        <w:spacing w:after="40"/>
      </w:pPr>
    </w:p>
    <w:p>
      <w:pPr>
        <w:pStyle w:val="Heading3"/>
      </w:pPr>
      <w:r>
        <w:t>（十六）条件否决（先评分，分不够则否决）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高成长PE偏高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短期均线回踩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&lt; MA10×0.95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30日涨幅过高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短期暴涨（简易触发，v2.5新增）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当日涨跌幅+距阶段最低点累计涨幅&gt;40%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不依赖30日K线，用于K线数据不完整时的兜底检测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PE板块调整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板块为长期主线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题材纯度不足（v2.6新增）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标签含"强成长"但题材纯度&lt;2/3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纯度≥2/3或总分≥80；不达标则PE不豁免，按稳定价值路径评分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单日追涨限制（v2.9新增）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当日涨跌幅&gt;7% 且 板块相位≠潜伏期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不进Top 5推荐（保留在完整评分表和25只推荐名单中，但Top 5展示跳过）。设计逻辑：单日&gt;7%+非潜伏期=获利盘压力+追涨陷阱，次日回调概率显著升高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v2.9新增：C8——单日追涨限制。单日&gt;7%且非潜伏期的股票不进Top 5，但不影响完整评分表和25只推荐名单中的位置。设计逻辑：v2.8有色Top 5均涨+8.66%，Top 5期望收益为负，必须在展示层面拦截已爆发股票。</w:t>
        <w:br/>
        <w:t>v2.7变更：新增C7——PE豁免范围扩大后（强成长/周期成长），题材纯度不达标者PE不豁免。v2.7变更：V5流动性阈值改为动态调整（见下方）。</w:t>
        <w:br/>
        <w:t>v2.4变更：① C5豁免从price&gt;MA20×1.05放宽至1.03；② 新增C6（仅衰退期触发PE否决）；③ C1/C2/C3/C5新增板块动量双层判断作为通用豁免。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V5流动性动态调整（v2.7新增）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V5 的成交额阈值不再固定为 1500 万，改为根据全市场日均成交额动态浮动：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全市场日均成交额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V5 阈值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 万亿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市场流动性充裕，提高门槛过滤边缘标的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5000 亿 - 1 万亿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正常流动性环境，维持原阈值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5000 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市场流动性紧张，适当放宽避免过度否决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全市场日均成交额取最近 5 个交易日的沪深两市成交额均值（数据源[1]）。此动态阈值每日自动更新。</w:t>
      </w:r>
    </w:p>
    <w:p>
      <w:pPr>
        <w:pStyle w:val="Heading3"/>
      </w:pPr>
      <w:r>
        <w:t>（十七）题材分类与差异化PE估值（v2.6新增）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v2.6重构：v2.5的"行业合理区间法"只解决了行业维度的PE差异化，未考虑题材维度——AI芯片PE=80和LED封装PE=25放同一"电子"框里比PE没意义。不同题材的PE逻辑截然不同，需题材三分类+差异化估值工具。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题材三分类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特征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PE含义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应使用的估值工具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典型题材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营收增速&gt;30%，研发费用率&gt;10%，预期利润高增长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PE基本无效——低PE=砍研发保利润（危险信号），高PE=市场用未来利润折现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（PE/净利润增速）+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PS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（市销率，利润为负时用）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AI算力/大模型、机器人、低空经济、创新药、自动驾驶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利润随产品价格大幅波动，PE与盈利周期反向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PE反着看——周期底部PE最高（利润→0）反而是买点，PE最低时（利润峰值）可能是卖点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PB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（市净率，周期底部PB&lt;1.5安全边际）+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产品价格趋势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存储芯片、面板、有色、化工、猪周期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利润稳定可预测，增速低但确定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PE正常使用——PE在合理区间内波动，高了贵低了便宜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PE行业合理区间法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（v2.5 §二十一）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消费、银行、公用事业、传统制造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分类规则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if (PEG可用 and 营收增速&gt;30% and 研发费用率&gt;10%) or 标签含"AI/机器人/低空/创新药":</w:t>
        <w:br/>
        <w:t xml:space="preserve">    theme_type = "强成长"</w:t>
        <w:br/>
        <w:t>elif 产品价格周期属性强 or PB &lt; 2:</w:t>
        <w:br/>
        <w:t xml:space="preserve">    theme_type = "周期成长"</w:t>
        <w:br/>
        <w:t>else:</w:t>
        <w:br/>
        <w:t xml:space="preserve">    theme_type = "稳定价值"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PEG中的G = 过去4个季度EPS增长率（替代一致预期增速）。标注：基于历史EPS推算，仅供参考——不做硬否决，只做加分项。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PE绝对否决按题材差异化</w:t>
      </w:r>
      <w:r>
        <w:rPr>
          <w:rFonts w:ascii="Microsoft YaHei" w:hAnsi="Microsoft YaHei" w:eastAsia="Microsoft YaHei"/>
          <w:b w:val="0"/>
          <w:i w:val="0"/>
          <w:sz w:val="21"/>
        </w:rPr>
        <w:t>（替代原单一行业阈值）：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PE不是核心指标，设高阈值为兜底防极端炒作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200（周期底部）/ 60（周期顶部）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周期位置决定阈值，底部极度宽松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按行业（§十七-D）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沿用行业PE阈值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数据源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PE[1] / 过去4季度EPS增长率[3]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营收TTM[3]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净资产[3]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研发费用/营收[3]（东方财富财务API）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外部商品价格API（二期建设）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（十七-B）题材纯度检查（v2.6新增）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v2.6新增：PE豁免范围扩大后（强成长/周期成长均可豁免PE否决），需防蹭概念。一只AI概念股PEG"合理"、PS"合理"、研发费用率高——但产品落不了地——这些指标都拦不住它。题材纯度检查是PE豁免的前置条件。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三维度检查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达标条件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AI/机器人/低空等题材相关业务收入占比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年报分部收入[3]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研发可信度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 + 研发人员占比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研发费用率&gt;8% 且 研发人员占比&gt;20%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是否有头部客户/产业链核心位置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人工标注白名单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公开信息（手动维护）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纯度判定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三维度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PE豁免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全面豁免（PEG+PS路径）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有条件豁免（PE阈值放宽50%，PEG+PS降权参考）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0-1/3达标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低纯度（蹭概念）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不豁免，按稳定价值处理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产业认可白名单</w:t>
      </w:r>
      <w:r>
        <w:rPr>
          <w:rFonts w:ascii="Microsoft YaHei" w:hAnsi="Microsoft YaHei" w:eastAsia="Microsoft YaHei"/>
          <w:b w:val="0"/>
          <w:i w:val="0"/>
          <w:sz w:val="21"/>
        </w:rPr>
        <w:t>（手动维护）：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每日荐股/配置/industry_whitelist.json</w:t>
      </w:r>
      <w:r>
        <w:rPr>
          <w:rFonts w:ascii="Microsoft YaHei" w:hAnsi="Microsoft YaHei" w:eastAsia="Microsoft YaHei"/>
          <w:b w:val="0"/>
          <w:i w:val="0"/>
          <w:sz w:val="21"/>
        </w:rPr>
        <w:t>，格式：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"AI算力": ["中科曙光", "海光信息", "寒武纪", ...],</w:t>
        <w:br/>
        <w:t xml:space="preserve">  "半导体设备": ["北方华创", "中微公司", ...],</w:t>
        <w:br/>
        <w:t xml:space="preserve">  "机器人": ["绿的谐波", "埃斯顿", ...],</w:t>
        <w:br/>
        <w:t xml:space="preserve">  ...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白名单由腰子团队维护，AI可建议添加但需人工确认。新增标的需提供：① 年报中相关业务收入占比证明；② 头部客户/产业链位置说明。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白名单自动提名机制（v2.7新增，豆包建议#9）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当某只股票同时满足以下条件时，系统自动提名加入白名单：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收入纯度 &gt; 50%（相关业务收入占比）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研发费用率 &gt; 15%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券商研报覆盖数 &gt; 10 篇（近1年）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提名后需腰子人工确认方可正式加入。每季度审核一次白名单，剔除不再符合条件的股票。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确认时间</w:t>
      </w:r>
      <w:r>
        <w:rPr>
          <w:rFonts w:ascii="Microsoft YaHei" w:hAnsi="Microsoft YaHei" w:eastAsia="Microsoft YaHei"/>
          <w:b w:val="0"/>
          <w:i w:val="0"/>
          <w:sz w:val="21"/>
        </w:rPr>
        <w:t>：2026-06-23 前完成自动提名脚本 + 首次季度审核。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板块联动性纳入题材纯度（v2.7新增，豆包建议#6）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计算个股与对应题材指数的 60 日相关性（数据源：[2]个股K线 + [7]板块指数）。相关性 &gt; 0.7 才认定为该题材，替代纯标签匹配。防止"名字带AI但走势跟AI板块毫无关系"的蹭概念股通过纯度检查。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实施时间</w:t>
      </w:r>
      <w:r>
        <w:rPr>
          <w:rFonts w:ascii="Microsoft YaHei" w:hAnsi="Microsoft YaHei" w:eastAsia="Microsoft YaHei"/>
          <w:b w:val="0"/>
          <w:i w:val="0"/>
          <w:sz w:val="21"/>
        </w:rPr>
        <w:t>：2周内（2026-06-06），数据已就绪。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大宗商品价格API接入（v2.7新增，豆包建议#1）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周期成长股的"产品价格趋势"加减分（当前±2/-3）依赖手动录入，是最大的人为风险点。接入方案：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一期（2周内）</w:t>
      </w:r>
      <w:r>
        <w:rPr>
          <w:rFonts w:ascii="Microsoft YaHei" w:hAnsi="Microsoft YaHei" w:eastAsia="Microsoft YaHei"/>
          <w:b w:val="0"/>
          <w:sz w:val="21"/>
        </w:rPr>
        <w:t>：接入东方财富期货API（免费），覆盖铜/铝/原油/螺纹钢/PTA等主要大宗商品。自动计算 10 日/30 日价格趋势。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二期（待调研）</w:t>
      </w:r>
      <w:r>
        <w:rPr>
          <w:rFonts w:ascii="Microsoft YaHei" w:hAnsi="Microsoft YaHei" w:eastAsia="Microsoft YaHei"/>
          <w:b w:val="0"/>
          <w:sz w:val="21"/>
        </w:rPr>
        <w:t>：存储芯片DRAM/NAND价格没有免费实时API，暂维台湾电子时报周度报价手动录入。面板价格从WitsView/群智咨询获取（免费周度数据）。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Alpha注意事项</w:t>
      </w:r>
      <w:r>
        <w:rPr>
          <w:rFonts w:ascii="Microsoft YaHei" w:hAnsi="Microsoft YaHei" w:eastAsia="Microsoft YaHei"/>
          <w:b w:val="0"/>
          <w:sz w:val="21"/>
        </w:rPr>
        <w:t>：产品价格上涨 ≠ 股价一定涨，市场经常提前3-6个月price in商品周期。价格趋势维持辅助加减分（±2/-3），不提升为独立维度。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确认时间</w:t>
      </w:r>
      <w:r>
        <w:rPr>
          <w:rFonts w:ascii="Microsoft YaHei" w:hAnsi="Microsoft YaHei" w:eastAsia="Microsoft YaHei"/>
          <w:b w:val="0"/>
          <w:i w:val="0"/>
          <w:sz w:val="21"/>
        </w:rPr>
        <w:t>：2026-06-06 前 Pulse 完成东方财富期货API接入测试。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（十七-C）多标签分类（v2.6新增）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Alpha建议：单标签分类会误杀跨题材股票（如北方华创=半导体设备，同时具有"强成长"和"周期"属性）。多标签取宽松可避免分类误杀。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多标签规则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一只股票可同时属于多个题材类型。PE评分取所有标签中较宽松的路径。例如：北方华创标签="强成长/周期成长"→两路径各算一次得分→取较高分。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股票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稳定价值评分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最终得分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15(PEG=0.8)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北方华创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强成长+周期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13(PEG=1.3)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15(PB=1.8)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15(取高)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寒武纪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强成长(亏损)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10(PS路径)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15(PE=6.5)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（十七-D）稳定价值行业PE阈值（沿用v2.5）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电子、计算机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仅对稳定价值子类有效，强成长见§十七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创新药/仿制药区分见题材分类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银行天然低PE</w:t>
            </w:r>
          </w:p>
        </w:tc>
      </w:tr>
    </w:tbl>
    <w:p>
      <w:pPr>
        <w:spacing w:after="40"/>
      </w:pPr>
    </w:p>
    <w:p>
      <w:pPr>
        <w:pStyle w:val="Heading3"/>
      </w:pPr>
      <w:r>
        <w:t>（十八）板块动量双层判断（v2.4新增）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第一层：当日板块动量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（详见第二十六条）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板块中性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板块弱势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衰退期（turn&gt;3%且chg&lt;-3%）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第二层：板块趋势持续性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（详见第二十七条）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弱轮动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当日大涨但20日趋势不足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双层判定矩阵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当日动量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长期趋势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C1/C2（PE）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主线加速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弱（轮动）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短期脉冲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豁免分降至70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弱（冷门）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冷门板块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实现逻辑</w:t>
      </w:r>
      <w:r>
        <w:rPr>
          <w:rFonts w:ascii="Microsoft YaHei" w:hAnsi="Microsoft YaHei" w:eastAsia="Microsoft YaHei"/>
          <w:b w:val="0"/>
          <w:i w:val="0"/>
          <w:sz w:val="21"/>
        </w:rPr>
        <w:t>（v2.5：二元判定→置信度分档）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should_exempt_by_sector(industry, sector_phases, sector_confidence):</w:t>
        <w:br/>
        <w:t xml:space="preserve">    conf = sector_confidence.get(industry, 30)  # 默认保守</w:t>
        <w:br/>
        <w:t xml:space="preserve">    is_strong_day = phase in ("高潮期", "主升调整")</w:t>
        <w:br/>
        <w:t xml:space="preserve">    if conf &gt;= 70:                             → 强主线：全面豁免</w:t>
        <w:br/>
        <w:t xml:space="preserve">    if conf &gt;= 40 and is_strong_day:           → 轮动+强势：部分豁免（C3/C5豁免，C1/C2豁免分降低至70）</w:t>
        <w:br/>
        <w:t xml:space="preserve">    if conf &gt;= 40 and not is_strong_day:       → 轮动+弱势：仅C3豁免</w:t>
        <w:br/>
        <w:t xml:space="preserve">    if conf &lt; 40 and is_strong_day:            → 脉冲+强势：仅C5豁免</w:t>
        <w:br/>
        <w:t xml:space="preserve">    否则 → 不豁免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（十八-B）否决自学习机制（v2.5新增）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v2.5实装：原附录D.4"待验证"→正文。v1.5后评估显示否决误杀率36.6%、否决有效度-2.0%——否决规则的效果无法在发布前预判，必须建立事后自学习闭环。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数据记录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对每只被否决的股票记录：股票代码、名称、所属板块、触发哪条否决规则（V0-V7/C1-C6）、否决时的PE/价格/均线状态/板块相位/主线置信度、否决后T+1/T+3/T+5涨跌幅。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周度统计</w:t>
      </w:r>
      <w:r>
        <w:rPr>
          <w:rFonts w:ascii="Microsoft YaHei" w:hAnsi="Microsoft YaHei" w:eastAsia="Microsoft YaHei"/>
          <w:b w:val="0"/>
          <w:i w:val="0"/>
          <w:sz w:val="21"/>
        </w:rPr>
        <w:t>（每周末自动运行）：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被否决后T+3涨幅&gt;3%的占比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正确否决率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通过否决后T+1跌幅&gt;3%的占比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&gt;20%触发审查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自动响应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单条规则误杀率&gt;30%连续2周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自动建议放宽该规则阈值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单条规则正确否决率&lt;50%连续2周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自动建议收紧或删除该规则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漏杀率&gt;20%连续2周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排查是否有关键风险维度未覆盖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总误杀率&gt;30%且总正确否决率&lt;50%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触发全规则审查，输出审查报告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模拟交易/否决审查/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目录，周度审查报告（含每条规则的趋势图、建议调整项）。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六、评分体系</w:t>
      </w:r>
    </w:p>
    <w:p>
      <w:pPr>
        <w:pStyle w:val="Heading3"/>
      </w:pPr>
      <w:r>
        <w:t>（十九）评分总览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总分 = 基础（10分）+ 基本面（15分）+ 技术面（20分）+ 资金面（20分）+ 消息面（15分）+ 风控（5分）+ 板块趋势持续性（20分）= </w:t>
      </w:r>
      <w:r>
        <w:rPr>
          <w:rFonts w:ascii="Microsoft YaHei" w:hAnsi="Microsoft YaHei" w:eastAsia="Microsoft YaHei"/>
          <w:b/>
          <w:i w:val="0"/>
          <w:sz w:val="21"/>
        </w:rPr>
        <w:t>105分</w:t>
      </w:r>
      <w:r>
        <w:rPr>
          <w:rFonts w:ascii="Microsoft YaHei" w:hAnsi="Microsoft YaHei" w:eastAsia="Microsoft YaHei"/>
          <w:b w:val="0"/>
          <w:i w:val="0"/>
          <w:sz w:val="21"/>
        </w:rPr>
        <w:t>（上限100分）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2.9相位折扣扩展：技术面+资金面+消息面三项均受板块相位折扣（§二十二），三项合计55分→在主升/高潮期有效得分被压缩，从结构上消除"已爆发股票仍霸榜"的问题。v2.8仅技术面受折扣（20分中仅~11分被调整），v2.9三项受折扣后调整面从11%→52%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2.8权重重构：技术面30→20分（当日大涨后虚高，反应型指标降权）+板块趋势10→20分（五因子预判信号升权）。预判/反应比从10:50变为20:20，从结构上消除"追涨偏误"。v2.5：板块趋势5→10分。v2.4：基本面20→15、技术面25→30、消息面20→15、新增板块趋势持续性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总分范围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（二十）基础门槛（10分）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非ST/非亏损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市值评分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日成交额&gt;1亿得3分；&gt;5000万得2分；&gt;3000万得1分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（二十一）基本面（15分）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v2.6重构：题材三分类差异化估值。强成长看PE没意义（低PE=砍研发保利润），用PEG+PS替代；周期成长PE反着看（PE最低时=利润峰值→卖点），用PB+产品价格趋势替代；稳定价值沿用行业合理区间法。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（一）题材分类→估值路径→评分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 + multi-label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满分条件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（纯度≥2/3）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PEG+PS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PEG&lt;1或PS下降趋势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（纯度&lt;2/3）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退至稳定价值路径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PB+产品价格趋势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PB&lt;1.5且价格趋势向上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PE行业合理区间法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PE在行业中位数±30%内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（二）强成长路径（PEG+PS双轨）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净利润&gt;0且PE/过去4季EPS增速&lt;1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增速覆盖估值，性价比较好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净利润≤0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亏损，PEG不可用→PS路径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PS路径（净利润≤0时）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PS&lt;行业中位数×0.8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PS行业中位数×0.8-1.2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PS&gt;行业中位数×1.5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收入定价偏高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G = 过去4季度EPS增长率（基于历史EPS推算，替代一致预期）。标注：仅供参考，不做硬否决只做加分。</w:t>
        <w:br/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PEG一致预期替代路线图（v2.7新增，豆包建议#3）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短期（当前）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：维持历史EPS增速，标注"历史增速，仅供参考"，降低PEG评分权重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中期（2周内调研）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：Pulse调研东方财富[11]研报API能否稳定获取结构化的一致预期EPS数据。注意卖方一致预期系统性偏高20-30%（学术界已验证），若接入需打折（系数0.7-0.8）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中期（若API可行）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：有≥3家券商覆盖的股票用一致预期增速（打折后）；无覆盖的小盘股保留历史增速+降权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确认时间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：2026-06-06 前 Pulse 输出调研结论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（三）周期成长路径（PB+价格趋势）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1.2-1.5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1.5-2.0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合理偏低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2.0-3.0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PB&gt;3.0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库存见顶+价格拐点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价格仍在下跌通道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（四）稳定价值路径（行业合理区间法）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PE相对行业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在行业合理区间内（±30%行业PE中位数）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低于行业合理区间下限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偏低（可能价值陷阱）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高于行业合理区间上限30%-60%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高于行业合理区间上限60%-100%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高于行业合理区间上限&gt;100%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极高（需豁免才能通过）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（五）共通加分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大盘股（市值&gt;1000亿）+2分。归一化至15分。行业PE中位数每日从板块成分股PE中位数计算，缓存24h。最低1分。</w:t>
      </w:r>
    </w:p>
    <w:p>
      <w:pPr>
        <w:pStyle w:val="Heading3"/>
      </w:pPr>
      <w:r>
        <w:t>（二十二）技术面（30分）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v2.4升权：技术面是唯一与次日收益正相关的维度（Spearman=+0.199），扩大权重。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均线系统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均线收敛发散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量价蓄势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底部支撑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RSI位置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MACD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S7 突破确认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S8 趋势动量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最近5日涨幅&gt;10%+2分；&gt;15%额外+1分；价格&gt;MA20×1.08+1分；5日≥3阳线+1分；MA20斜率向上+1分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突破形态判定：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近10日振幅&gt;5%的天数≥3天 + 当日涨幅&gt;3% + 量比&gt;1.5 → has_breakout = True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归一化公式：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tech = round(raw_tech / 27 * 20)</w:t>
      </w:r>
      <w:r>
        <w:rPr>
          <w:rFonts w:ascii="Microsoft YaHei" w:hAnsi="Microsoft YaHei" w:eastAsia="Microsoft YaHei"/>
          <w:b w:val="0"/>
          <w:i w:val="0"/>
          <w:sz w:val="21"/>
        </w:rPr>
        <w:t>，上限20分，下限1分。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（二）相位风险折扣（v2.8新增，v2.9扩展）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2.9扩展：折扣范围从仅技术面→技术面+资金面+消息面三项。v2.8仅覆盖11%的分值（技术面20分），资金面(20分)+消息面(15分)完全不受折扣——有色涨停股在这两项依旧满分，导致Phase折扣形同虚设。三项受折扣后总计55分，占评分体系的52%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以下三项在各自计分完成后，乘以板块相位风险系数：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折扣系数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×1.0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蓄势中，技术形态+资金信号+消息催化均真实有效，不打折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×0.75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已启动，技术指标有追涨水分（当日大涨→MA多头→技术分虚高）+资金面被当日放量污染+消息面CAR5包含当日暴涨，统一打75折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×0.55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过热，技术指标严重失真+换手率/资金流极端值+CAR5被飙升扭曲，打55折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×0.45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退潮，三项参考价值均最低，打45折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应用顺序：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tech  = max(1, round(tech × phase_multiplier))   # 技术面(20分) × 折扣</w:t>
        <w:br/>
        <w:t>money = max(1, round(money × phase_multiplier))   # 资金面(20分) × 折扣 [v2.9新增]</w:t>
        <w:br/>
        <w:t>news  = max(1, round(news × phase_multiplier))    # 消息面(15分) × 折扣 [v2.9新增]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设计原理：v2.8仅技术面受折扣→有色Top 5均分仍有68（资金面均14.8+消息面均14.3完全未打折）。v2.9三项受折扣后：主升股技术面11-13分、资金面10-12分、消息面8-10分；潜伏股不打折保持全分——自然拉开差距实现"推荐蓄势而非追涨"。</w:t>
      </w:r>
    </w:p>
    <w:p>
      <w:pPr>
        <w:pStyle w:val="Heading3"/>
      </w:pPr>
      <w:r>
        <w:t>（二十三）资金面（20分）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高潮期+4分；主升调整+2~3分；潜伏期+1分；衰退期-3分（见第二十六条）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v2.9：资金面计分完成后，乘以板块相位风险折扣（§二十二）。涨停股换手率高、资金净流入大——这些是"已经涨了"的结果而非"还会涨"的信号。</w:t>
      </w:r>
    </w:p>
    <w:p>
      <w:pPr>
        <w:pStyle w:val="Heading3"/>
      </w:pPr>
      <w:r>
        <w:t>（二十四）消息面（15分）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v2.5重构：移除"今日涨幅"（单日IC=-0.032，t=-2.66，属追涨暴露而非蓄势信号）。改为5日累计异常收益（CAR5），滤除单日噪声，衡量近期是否有催化剂驱动的异常正收益。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（一）5日累计异常收益（CAR5）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= 近5日个股累计涨幅 - 近5日沪深300累计涨幅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CAR5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显著跑赢大盘，有催化剂迹象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温和跑赢，蓄势中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-5%~-2%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弱于大盘，可能有隐忧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显著跑输，回避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（二）板块动量加成</w:t>
      </w:r>
      <w:r>
        <w:rPr>
          <w:rFonts w:ascii="Microsoft YaHei" w:hAnsi="Microsoft YaHei" w:eastAsia="Microsoft YaHei"/>
          <w:b w:val="0"/>
          <w:i w:val="0"/>
          <w:sz w:val="21"/>
        </w:rPr>
        <w:t>：高潮期+2分；主升调整+1分；衰退期-1分（见第二十六条）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（三）最低1分，最高15分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v2.9：消息面计分完成后，乘以板块相位风险折扣（§二十二）。CAR5包含当日暴涨时（单日+10%→5日CAR5被大幅抬高），在高潮/主升期可能虚高，需打折去水分。</w:t>
        <w:br/>
        <w:t>设计逻辑：5日窗口匹配"埋伏"周期——不奖励今日涨的，奖励近期有超额收益且非一日游的。与推荐哲学§一（二）一致：区分"追涨"和"蓄势"。</w:t>
      </w:r>
    </w:p>
    <w:p>
      <w:pPr>
        <w:pStyle w:val="Heading3"/>
      </w:pPr>
      <w:r>
        <w:t>（二十五）风控（5分）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（一）PE&gt;0且&lt;60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（二）换手率1%-8%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（三）默认3分</w:t>
      </w:r>
    </w:p>
    <w:p>
      <w:pPr>
        <w:pStyle w:val="Heading3"/>
      </w:pPr>
      <w:r>
        <w:t>（二十六）板块动量加分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板块动量不单独作为一个维度，而是对资金面（S_Money）和消息面（S_News）进行加权修正。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数据来源</w:t>
      </w:r>
      <w:r>
        <w:rPr>
          <w:rFonts w:ascii="Microsoft YaHei" w:hAnsi="Microsoft YaHei" w:eastAsia="Microsoft YaHei"/>
          <w:b w:val="0"/>
          <w:i w:val="0"/>
          <w:sz w:val="21"/>
        </w:rPr>
        <w:t>：东方财富行业板块API[7]（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push2.eastmoney.com/api/qt/clist/get?fs=m:90+t:2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相位分类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classify_phase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板块退潮，规避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加分规则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calc_sector_bonus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资金面加分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turn&gt;5, chg&gt;2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主升调整（强）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chg&gt;3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主升调整（弱）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turn&gt;3, chg&lt;-3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板块在真实市场数据中不存在时，回退至池内聚合计算；池内该板块股票&lt;3只时，降级为基准加分（潜伏期水平）。</w:t>
      </w:r>
    </w:p>
    <w:p>
      <w:pPr>
        <w:pStyle w:val="Heading3"/>
      </w:pPr>
      <w:r>
        <w:t>（二十七）板块趋势持续性 — 主线置信度（10分，v2.5重构）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v2.5重构：原v2.4的4项评分（涨幅/上涨天数/超额/资金趋势）过于粗糙——20日涨幅&gt;10%+上涨天数&gt;60%几乎所有热门板块都能过，无法有效区分"主线"和"脉冲"。现引入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主线置信度五因子模型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，升权至10分。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五因子模型</w:t>
      </w:r>
      <w:r>
        <w:rPr>
          <w:rFonts w:ascii="Microsoft YaHei" w:hAnsi="Microsoft YaHei" w:eastAsia="Microsoft YaHei"/>
          <w:b w:val="0"/>
          <w:i w:val="0"/>
          <w:sz w:val="21"/>
        </w:rPr>
        <w:t>（各20%权重，满分10分）：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数据依赖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资金持续性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10日主力净流入天数占比&gt;65%得2分；50-65%得1.5分；40-50%得1分；&lt;40%得0分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主线=持续流入，非一日爆量（v2.7：20→10日）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10日中回调日（跌幅&gt;1.5%）的平均换手率 &lt; 上涨日的平均换手率→得2分；持平→1分；大于→0分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缩量回调是主线的指纹（v2.7：20→10日）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成交量结构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上涨日平均成交额/下跌日平均成交额 &gt;1.3得2分；1.0-1.3得1分；&lt;1.0得0分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涨时放量跌时缩量=健康（v2.7：20→10日）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板块内涨幅&gt;3%个股占比：持续&gt;40%得2分；30-40%得1分；&lt;30%得0分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板块成分股行情[7]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主线=龙头→跟风扩散，梯队完整（v2.7：实装）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关联印证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3个以上关联板块同向运动得2分；1-2个得1分；孤立运动得0分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上下游板块行情（v2.7：2周内补全映射表）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主线=产业链联动，非孤立上涨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五因子实施状态（v2.7更新）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资金持续性/回调质量/成交量结构</w:t>
      </w:r>
      <w:r>
        <w:rPr>
          <w:rFonts w:ascii="Microsoft YaHei" w:hAnsi="Microsoft YaHei" w:eastAsia="Microsoft YaHei"/>
          <w:b w:val="0"/>
          <w:sz w:val="21"/>
        </w:rPr>
        <w:t>：已实装，正常运行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扩散比率</w:t>
      </w:r>
      <w:r>
        <w:rPr>
          <w:rFonts w:ascii="Microsoft YaHei" w:hAnsi="Microsoft YaHei" w:eastAsia="Microsoft YaHei"/>
          <w:b w:val="0"/>
          <w:sz w:val="21"/>
        </w:rPr>
        <w:t>：v2.7 立即补全（数据已就绪——板块成分股行情由[7]提供，逐股计算涨幅&gt;3%占比）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关联印证</w:t>
      </w:r>
      <w:r>
        <w:rPr>
          <w:rFonts w:ascii="Microsoft YaHei" w:hAnsi="Microsoft YaHei" w:eastAsia="Microsoft YaHei"/>
          <w:b w:val="0"/>
          <w:sz w:val="21"/>
        </w:rPr>
        <w:t>：2周内补全（需先建立上下游板块映射表，见附录D.2）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主线置信度计算周期（v2.7更新）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：豆包指出当前A股题材轮动速度从按月加速到按周甚至按日。所有五因子的计算窗口从 </w:t>
      </w:r>
      <w:r>
        <w:rPr>
          <w:rFonts w:ascii="Microsoft YaHei" w:hAnsi="Microsoft YaHei" w:eastAsia="Microsoft YaHei"/>
          <w:b/>
          <w:i w:val="0"/>
          <w:sz w:val="21"/>
        </w:rPr>
        <w:t>20日缩短为10日</w:t>
      </w:r>
      <w:r>
        <w:rPr>
          <w:rFonts w:ascii="Microsoft YaHei" w:hAnsi="Microsoft YaHei" w:eastAsia="Microsoft YaHei"/>
          <w:b w:val="0"/>
          <w:i w:val="0"/>
          <w:sz w:val="21"/>
        </w:rPr>
        <w:t>，提高对轮动的响应速度。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主线置信度分档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动态池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提取前25只成分股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仅提取前5只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正常执行+必须总分≥80才推荐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主线衰减检测</w:t>
      </w:r>
      <w:r>
        <w:rPr>
          <w:rFonts w:ascii="Microsoft YaHei" w:hAnsi="Microsoft YaHei" w:eastAsia="Microsoft YaHei"/>
          <w:b w:val="0"/>
          <w:i w:val="0"/>
          <w:sz w:val="21"/>
        </w:rPr>
        <w:t>（v2.5新增）：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主线置信度连续5日下降（即使绝对值仍&gt;70）→触发审查，降级至"轮动中"档位。主线的死亡是慢性衰竭，不能等掉到40以下才反应。（v2.7：检测周期由2周缩短至5日，匹配10日计算窗口）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与当日板块动量的关系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第二十六条（当日板块动量）决定资金面/消息面短期加减分；第二十七条（主线置信度）提供独立10分评分+否决规则分档输入（中长期）。否决规则根据二者组合差异化执行（见第十八条）。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数据不足处理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板块指数K线&lt;10日或资金流数据缺失时，该板块置信度默认30分（保守估计），按"冷门/脉冲"档处理。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七、输出规范</w:t>
      </w:r>
    </w:p>
    <w:p>
      <w:pPr>
        <w:pStyle w:val="Heading3"/>
      </w:pPr>
      <w:r>
        <w:t>（二十八）data_scored.json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SectorTrendMap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Recommendations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VetoedStocks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被否决股票及原因（内部审计用，v2.4.1起不在报告中展示）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AllStocks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全量数据（含K线，已清理）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（二十九）推荐报告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每日荐股/股票报告/daily_report_yyyymmdd.html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每日荐股/股票报告/每日股票推荐_yyyymmdd_landscape.pdf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报告包含：（一）精选推荐列表（前25只）；（二）全部标的过筛表；（三）板块轮动分析；（四）板块趋势持续性（v2.4新增）。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（一）Top 5 展示规则（v2.9新增）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v2.8分层展示虽然区分了A/B/C档，但Top 5按总分排序导致B档·趋势跟踪（已爆发的有色）占据全部视</w:t>
        <w:br/>
        <w:t>线焦点，A档·蓄势埋伏（真正值得布局的）被挤出Top 5。v2.9强制保留A档席位。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A档强制席位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 5 展示区必须包含</w:t>
            </w:r>
            <w:r>
              <w:rPr>
                <w:rFonts w:ascii="Microsoft YaHei" w:hAnsi="Microsoft YaHei" w:eastAsia="Microsoft YaHei"/>
                <w:b/>
                <w:sz w:val="21"/>
              </w:rPr>
              <w:t>至少2只A档股票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（潜伏期+trend≥4）。如果A档不足2只，有多少展示多少，空缺不补B档。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C8拦截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触发C8（单日&gt;7%且非潜伏期）的股票不进Top 5，但在完整评分表和25只推荐名单中正常出现。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剩余席位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A档席位确定后，剩余Top 5席位从C8未拦截的股票中按总分降序选取（B档优先于C档）。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展示顺序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A档在前（按总分降序）→ 非A档在后（按总分降序）。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设计逻辑：Top 5是读者第一眼看到的内容，如果全是已暴涨的B档，报告就沦为了"复盘"。强制A档曝光确保推荐哲学（蓄势埋伏）在视觉上得到贯彻。</w:t>
      </w:r>
    </w:p>
    <w:p>
      <w:pPr>
        <w:pStyle w:val="Heading3"/>
      </w:pPr>
      <w:r>
        <w:t>（三十）推荐上限与行业集中度约束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（一）正常每日推荐不超过25只。（二）通过绝对否决+条件否决的股票才有资格入库。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入库排序</w:t>
      </w:r>
      <w:r>
        <w:rPr>
          <w:rFonts w:ascii="Microsoft YaHei" w:hAnsi="Microsoft YaHei" w:eastAsia="Microsoft YaHei"/>
          <w:b w:val="0"/>
          <w:i w:val="0"/>
          <w:sz w:val="21"/>
        </w:rPr>
        <w:t>：按总分降序排列（含C8被拦截股票——C8仅影响Top 5展示，不影响入库资格和排序）。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行业集中度约束（v2.5新增）</w:t>
      </w:r>
      <w:r>
        <w:rPr>
          <w:rFonts w:ascii="Microsoft YaHei" w:hAnsi="Microsoft YaHei" w:eastAsia="Microsoft YaHei"/>
          <w:b w:val="0"/>
          <w:i w:val="0"/>
          <w:sz w:val="21"/>
        </w:rPr>
        <w:t>：单一行业不超过5只，前3行业合计不超过15只。超出部分跳至下一只不同行业的次高分股票。防止板块回调导致推荐列表全军覆没。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冷门对照样本</w:t>
      </w:r>
      <w:r>
        <w:rPr>
          <w:rFonts w:ascii="Microsoft YaHei" w:hAnsi="Microsoft YaHei" w:eastAsia="Microsoft YaHei"/>
          <w:b w:val="0"/>
          <w:i w:val="0"/>
          <w:sz w:val="21"/>
        </w:rPr>
        <w:t>：强制保留至少3只来自冷门板块（主线置信度&lt;40）的达标股票，作为多样性对照。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（六）</w:t>
      </w:r>
      <w:r>
        <w:rPr>
          <w:rFonts w:ascii="Microsoft YaHei" w:hAnsi="Microsoft YaHei" w:eastAsia="Microsoft YaHei"/>
          <w:b/>
          <w:i w:val="0"/>
          <w:sz w:val="21"/>
        </w:rPr>
        <w:t>Top 5 展示 ≠ 入库排序</w:t>
      </w:r>
      <w:r>
        <w:rPr>
          <w:rFonts w:ascii="Microsoft YaHei" w:hAnsi="Microsoft YaHei" w:eastAsia="Microsoft YaHei"/>
          <w:b w:val="0"/>
          <w:i w:val="0"/>
          <w:sz w:val="21"/>
        </w:rPr>
        <w:t>（v2.9新增）：入库仍按总分降序（25只），但Top 5展示区按§二十九（一）的A档强制席位+C8拦截规则重新编排。这意味着Top 5展示顺序可能与入库顺序不同。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八、数据质量</w:t>
      </w:r>
    </w:p>
    <w:p>
      <w:pPr>
        <w:pStyle w:val="Heading3"/>
      </w:pPr>
      <w:r>
        <w:t>（三十一）数据来源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财务摘要数据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</w:t>
            </w:r>
          </w:p>
        </w:tc>
      </w:tr>
    </w:tbl>
    <w:p>
      <w:pPr>
        <w:spacing w:after="40"/>
      </w:pPr>
    </w:p>
    <w:p>
      <w:pPr>
        <w:pStyle w:val="Heading3"/>
      </w:pPr>
      <w:r>
        <w:t>（三十二）数据质量标签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技术评分降为默认10分；板块趋势持续性默认0分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v2.2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C5条件否决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300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 30日涨幅&gt;50%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需≥30日K线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 EPS异常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 流动性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&lt;1500万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 ST股票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 MA5&lt;MA10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豁免≥85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豁免≥75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需≥10日K线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0.97→0.95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1.05豁免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 PE板块调整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推荐上限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无限制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25只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池子扩大后的质量控制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 短期暴涨简易触发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新增，不依赖K线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C4需30日K线，数据缺失时纸老虎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PE评分模型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行业合理区间法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极低PE=价值陷阱，线性假设不成立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5日累计异常收益(CAR5)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今日涨幅IC=-0.032，属追涨暴露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板块趋势评分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主线置信度五因子(5分→10分)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二元判定无法区分主线vs脉冲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实装（§十八-B）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否决误杀率36.6%需闭环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前5板块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前8板块+置信度分档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打破"追热门→Spearman为负"循环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行业集中度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单行业≤5只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防止板块回调全军覆没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EUS闭环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每日评估前3日推荐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流程断头路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后评估窗口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新增T+3/T+5/T+10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T+1尺子与"未来一段时间上涨"逻辑不匹配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 题材PE差异化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单一阈值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三分类+PEG/PS/PB替代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PE一刀切——AI芯片与LED封装放同一框比无意义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题材纯度检查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新增C7（§十七-B）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PE豁免扩大后需防蹭概念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多标签分类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多标签取宽松（§十七-C）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避免分类误杀跨题材股票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产业认可白名单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手动维护（§十七-B）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题材纯度第三维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附录B：退出机制（EUS）规范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EUS退出机制为独立模块，不纳入每日荐股流水线。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四维度加权</w:t>
      </w:r>
      <w:r>
        <w:rPr>
          <w:rFonts w:ascii="Microsoft YaHei" w:hAnsi="Microsoft YaHei" w:eastAsia="Microsoft YaHei"/>
          <w:b w:val="0"/>
          <w:i w:val="0"/>
          <w:sz w:val="21"/>
        </w:rPr>
        <w:t>（v2.7：固定权重→市场状态自适应，豆包建议#10）：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时间因子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盈亏状态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技术面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牛市（全市场等权20日涨幅&gt;5%）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降低盈亏权重，提升技术面，避免过早止盈错失主升浪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熊市（全市场等权20日涨幅&lt;-5%）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提升盈亏权重，收紧止损，避免深套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震荡市（-5%~5%）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维持原固定权重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实施状态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：待验证。需模拟交易积累 ≥ 60 笔交易数据后回测验证，当前记录为待验证项。确认时间：2026-07-23。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EUS范围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20-35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35-50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全面退出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一票退出条件：-7%硬止损 / 超15天且亏&gt;5% / 价&lt;MA20×0.95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灰度项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已实装为CAR5（§二十四）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CAR5 = 个股5日涨幅 - 沪深300 5日涨幅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v2.5实装为行业合理区间法（§二十一）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线性递减→行业PE中位数±30%内满分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否决自学习机制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v2.5实装（§十八-B）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周度统计+自动响应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主线置信度五因子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v2.5实装（§二十七）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5分→10分，替代二元判定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动态池分档+冷门对照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前8板块+三档提取+20%冷门保留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题材三分类PE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强成长PEG+PS/周期成长PB/稳定价值PE合理区间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题材纯度检查C7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收入纯度+研发可信度+产业认可白名单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多标签分类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v2.6实装（§十七-C）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跨题材取宽松路径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PEG/PS/PB估值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三路径差异化评分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v2.6手动维护（§十七-B）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腰子团队维护，AI建议需确认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附录D：豆包优化建议追踪表（v2.7 全面评审落地）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v2.7：腰子+Alpha+Vega+Sentinel+Pulse 对豆包 10 条建议逐条评审。下表为每项优化的完整追踪，含状态、确认时间、技术需求、负责人。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2026-06-06 为首次集中确认节点。</w:t>
      </w:r>
    </w:p>
    <w:p>
      <w:pPr>
        <w:pStyle w:val="Heading3"/>
      </w:pPr>
      <w:r>
        <w:t>D.1 追踪总表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豆包建议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决策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确认时间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产品价格趋势自动化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大宗商品接入东方财富期货API；存储芯片/面板暂维持手动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主线置信度扩散比率补全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数据已就绪，立即实装（§二十七）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主线置信度关联印证补全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需先建上下游板块映射表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Arch+Craft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PEG一致预期替代历史增速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Pulse先调研API可行性，若可行则打折接入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2周内调研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Pulse→Alpha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市场环境自适应否决(D.1)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Sentinel出多条件判定方案→Vega做60天shadow回测→确认安全后上线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🔴 2-4周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Sentinel→Vega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评分区分度持续优化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后评估v1.7已启用Spearman+ICIR跟踪；极端分扩展待下一版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跟踪中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每次后评估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后评估系统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题材分类多维度交叉验证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板块联动性(相关性&gt;0.7)先做(数据就绪)；研报关键词分析二期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产业认可白名单自动化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自动提名+人工确认+季度审核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流动性风险动态调整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立即实装（§十五 V5动态阈值）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EUS权重动态调整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需≥60笔模拟交易回测，当前记录为待验证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Vega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主线置信度周期20→10日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Sentinel认可，立即实装（§二十七）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黑天鹅：单日回撤&gt;5%减仓50%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模拟交易中先测试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Vega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🟢已落地 🟡进行中 🔴计划中 🔵待排期</w:t>
      </w:r>
    </w:p>
    <w:p>
      <w:pPr>
        <w:pStyle w:val="Heading3"/>
      </w:pPr>
      <w:r>
        <w:t>D.2 技术需求明细（给工程团队）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立即执行（v2.7已落地，需工程验证）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V5流动性阈值改为动态：读取沪深两市近5日成交额均值，按三档设定阈值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batch_data_collector.ps1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运行一次评分，检查V5否决的股票市值和成交额是否与当日全市场流动性匹配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扩散比率计算：对每个板块，统计成分股中日涨幅&gt;3%的占比。数据源[7]已有板块成分股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检查板块置信度评分中扩散比率因子是否输出非零值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主线置信度所有五因子计算窗口：20→10日。涉及资金流/回调/成交量/扩散比率的数据取数范围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对比修改前后同一板块的置信度分数变化，确认缩短窗口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主线衰减检测：连续5日下降（原2周）触发降级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检查衰减检测逻辑的日计数是否正确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2周内执行（2026-06-06 截止）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大宗商品价格API接入：东方财富期货行情接口，覆盖铜/铝/原油/螺纹钢/PTA。自动计算10日/30日趋势，输出到周期成长股的产品价格加减分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stock_data_fetcher.psm1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新增函数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Pulse先验证API可用性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关联印证：创建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每日荐股/配置/sector_linkage_map.json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（上下游板块映射表，如AI→算力/光模块/服务器）。Arch设计数据结构，Craft实现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新建配置文件 +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Arch→Craft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板块联动性检查：计算个股60日收益与对应题材指数的Pearson r，r&gt;0.7才认定为该题材。集成到§十七-B纯度检查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§十七-B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数据已就绪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PEG一致预期调研：Pulse测试东方财富[11]研报API能否稳定获取结构化的一致预期EPS数据。输出调研报告到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临时报告/PEG一致预期可行性报告_20260606.md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调研任务（不写代码）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2-4周内执行（2026-06-23 截止）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市场环境自适应否决方案：Sentinel设计多条件市场状态判定（全市场等权涨幅+涨跌比+成交额变化），替代单一"&gt;2%/&gt;-2%"阈值。Vega在shadow mode下用60天历史数据回测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否决模块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Sentinel方案→Vega回测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白名单自动提名脚本：扫描全市场，收入纯度&gt;50%+研发&gt;15%+研报&gt;10篇→自动提名。输出提名列表供腰子审核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新建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scripts/auto_nominate_whitelist.ps1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腰子审核机制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待排期（数据积累依赖）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预计确认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EUS动态权重回测：≥60笔模拟交易后，对比固定权重vs动态权重的退出效果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模拟交易≥60笔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单日回撤&gt;5%自动减仓50%：在模拟交易引擎中实现，观察是否会恐慌性低点减仓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模拟交易引擎支持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极端分扩展：前后10%评分差距拉大，独立跟踪原始评分和扩展后评分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后评估Spearman持续为负时触发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待后评估数据积累</w:t>
            </w:r>
          </w:p>
        </w:tc>
      </w:tr>
    </w:tbl>
    <w:p>
      <w:pPr>
        <w:spacing w:after="40"/>
      </w:pPr>
    </w:p>
    <w:p>
      <w:pPr>
        <w:pStyle w:val="Heading3"/>
      </w:pPr>
      <w:r>
        <w:t>D.3 豆包风险提示响应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风险提示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过拟合风险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v2.6已有冷门对照样本+样本外验证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维持。所有规则变更必须经OOS验证（近6月数据），胜率提升≥3%方可上线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API依赖风险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v2.6已有1+2主备架构+缓存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维持。Pulse每周巡检三大API连通性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题材轮动加速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v2.7已将周期从20日缩短到10日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Sentinel持续观察轮动速度变化，必要时进一步缩短到5日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 V7为预留（严重负面事件）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v2.7在模拟交易中测试单日回撤&gt;5%减仓50%。不直接实装——先验证不会造成恐慌性低点减仓</w:t>
            </w:r>
          </w:p>
        </w:tc>
      </w:tr>
    </w:tbl>
    <w:p>
      <w:pPr>
        <w:spacing w:after="40"/>
      </w:pPr>
    </w:p>
    <w:p>
      <w:pPr>
        <w:pStyle w:val="Heading3"/>
      </w:pPr>
      <w:r>
        <w:t>D.4 已实装项目（历史追踪）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原D.x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D.4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否决规则自学习机制（v2.5）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已实装→§十八-B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后评估时间窗口扩展（v2.5）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后评估v1.7已扩展T+1/T+3/T+5/T+10 + Spearman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本分析逻辑为铁律量化选股系统核心引擎。所有推荐决策必须遵循本文件规定的否决规则与评分体系。</w:t>
        <w:br/>
        <w:t>本文件受《分析的规则红线--Claude》约束，AI在分析前必须先读取该文档。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