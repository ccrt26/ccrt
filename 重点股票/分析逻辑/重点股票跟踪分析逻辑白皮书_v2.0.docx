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重点股票跟踪分析逻辑白皮书 v2.0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铁律量化 · 重点股票深度跟踪与多周期预判引擎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：v2.0｜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：2026-05-21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体系定位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：对重点标的进行多层次、多维度、多周期的深度分析，输出短期/中期/长期趋势预判与精确操作建议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：《分析的规则红线--Claude》— 本分析受红线顶层约束，所有指标必须标注数据来源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关联文档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：《每日荐股分析逻辑白皮书_v2.4》— 评分方法与参数体系可交叉引用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数据源合规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：本文档所有指标已按《分析的规则红线 v1.3》§1.5 完成合规审计，详见各章节标注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新增第六章「操作建议与交易计划体系」：六层价格分级、三周期操作建议（含明日操作情景计划）、分批建仓/减仓规则、仓位管理体系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原有分析框架只输出方向预判和关键价位，缺乏精确的买入/卖出/止损价位和明日操作指引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数据源合规审计整改：标注所有指标的数据源编号与实测状态；将不可获取指标(筹码分布/社交情绪/大宗交易/互动平台)降级为框架性参考；补充§1.3.3/§1.5.1/§1.5.3/§3.1数据源引用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规则红线v1.1审计要求：所有指标必须有明确数据源，未实测的需标注待验证，不可获取的需明确降级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初始版。基于多周期多维度融合分析框架建立重点股票跟踪体系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需要独立的重点股票深度分析体系，与每日荐股的广度筛选形成互补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核心设计原则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广度与深度分离</w:t>
      </w:r>
      <w:r>
        <w:rPr>
          <w:rFonts w:ascii="Microsoft YaHei" w:hAnsi="Microsoft YaHei" w:eastAsia="Microsoft YaHei"/>
          <w:b w:val="0"/>
          <w:sz w:val="21"/>
        </w:rPr>
        <w:t>：每日荐股负责市场广度筛选（全市场→基础池→核心池→精选），重点股票跟踪负责深度分析（对精选池中的核心标的多维度持续跟踪）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多周期融合</w:t>
      </w:r>
      <w:r>
        <w:rPr>
          <w:rFonts w:ascii="Microsoft YaHei" w:hAnsi="Microsoft YaHei" w:eastAsia="Microsoft YaHei"/>
          <w:b w:val="0"/>
          <w:sz w:val="21"/>
        </w:rPr>
        <w:t>：任何预判必须同时给出短期（1-5日）、中期（1-4周）、长期（1-6月）三个时间维度的观点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证据加权</w:t>
      </w:r>
      <w:r>
        <w:rPr>
          <w:rFonts w:ascii="Microsoft YaHei" w:hAnsi="Microsoft YaHei" w:eastAsia="Microsoft YaHei"/>
          <w:b w:val="0"/>
          <w:sz w:val="21"/>
        </w:rPr>
        <w:t>：不做单一指标决策，采用"证据权重"法——多个独立维度指向同一方向时方可形成结论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持续跟踪而非一次性判断</w:t>
      </w:r>
      <w:r>
        <w:rPr>
          <w:rFonts w:ascii="Microsoft YaHei" w:hAnsi="Microsoft YaHei" w:eastAsia="Microsoft YaHei"/>
          <w:b w:val="0"/>
          <w:sz w:val="21"/>
        </w:rPr>
        <w:t>：重点股票不是分析一次就结束，而是建立档案持续跟踪关键信号变化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可验证、可回溯</w:t>
      </w:r>
      <w:r>
        <w:rPr>
          <w:rFonts w:ascii="Microsoft YaHei" w:hAnsi="Microsoft YaHei" w:eastAsia="Microsoft YaHei"/>
          <w:b w:val="0"/>
          <w:sz w:val="21"/>
        </w:rPr>
        <w:t>：每个预判必须有明确的验证标准，事后可判断对错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第一章 多维度分析框架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重点股票分析从六个独立维度展开，每个维度输出独立的信号（看多/中性/看空），最终通过证据加权形成综合预判。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重点股票分析总框架                        │</w:t>
        <w:br/>
        <w:t>├──────────┬──────────┬──────────┬──────────┬──────────┬──────┤</w:t>
        <w:br/>
        <w:t>│ 技术面   │ 基本面   │ 消息面   │ 板块行业 │ 资金面   │ 宏观 │</w:t>
        <w:br/>
        <w:t>│          │          │          │          │          │      │</w:t>
        <w:br/>
        <w:t>│ 多周期   │ 财报+    │ 催化+    │ 板块相位 │ 主力+    │ 政经 │</w:t>
        <w:br/>
        <w:t>│ 形态+量  │ 估值+    │ 情绪     │ 轮动位置 │ 北向+    │ 流动 │</w:t>
        <w:br/>
        <w:t>│ 价+指标  │ 成长性   │          │          │ 成交额   │ 性   │</w:t>
        <w:br/>
        <w:t>├──────────┴──────────┴──────────┴──────────┴──────────┴──────┤</w:t>
        <w:br/>
        <w:t>│                     证据加权综合预判                          │</w:t>
        <w:br/>
        <w:t>│             短期(1-5日) │ 中期(1-4周) │ 长期(1-6月)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1.1 技术面分析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技术面是判断买卖时机和趋势状态的核心手段，采用"多周期趋势 + 量价关系 + 关键形态 + 指标组合"四层递进。</w:t>
      </w:r>
    </w:p>
    <w:p>
      <w:pPr>
        <w:pStyle w:val="Heading3"/>
      </w:pPr>
      <w:r>
        <w:t>1.1.1 多周期趋势判断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均线体系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趋势定义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短期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（日线）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 / MA10 / MA20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MA5&gt;MA10&gt;MA20 多头排列 → 短期上升趋势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入场/离场时机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（周线）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 / MA20 / MA50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周线MA10&gt;MA20 且价格在MA20之上 → 中期上升趋势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持仓/方向判断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长期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（月线）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MA20 / MA50 / MA120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月线级别均线多头 → 长期牛市格局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战略仓位判断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趋势一致性原则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三个周期趋势方向一致时 → 趋势强劲，可重仓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短期与中长期方向相反 → 按中长期方向定战略，短期信号定战术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中期趋势不明（均线交织）→ 以区间震荡对待，高抛低吸</w:t>
      </w:r>
    </w:p>
    <w:p>
      <w:pPr>
        <w:pStyle w:val="Heading3"/>
      </w:pPr>
      <w:r>
        <w:t>1.1.2 量价关系分析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采用 Wyckoff 量价分析法判断主力行为：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量价形态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价涨量增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需求旺盛，趋势健康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持仓或加仓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价涨量缩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上涨动力减弱，量价背离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警惕回调，减仓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价跌量缩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下跌无承接，但仍未企稳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观望，等待放量企稳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价跌量增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恐慌抛售或主力出货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区分是 Selling Climax 还是 Distribution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放量突破压力位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的 Sign of Strength (SOS)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确认突破有效，加仓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缩量回踩支撑位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的 Last Point of Support (LPS)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最佳加仓点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放量跌破支撑位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趋势转弱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止损离场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Wyckoff 四阶段识别</w:t>
      </w:r>
      <w:r>
        <w:rPr>
          <w:rFonts w:ascii="Microsoft YaHei" w:hAnsi="Microsoft YaHei" w:eastAsia="Microsoft YaHei"/>
          <w:b w:val="0"/>
          <w:i w:val="0"/>
          <w:sz w:val="21"/>
        </w:rPr>
        <w:t>（用于判断股票所处的大周期位置）：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操作策略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吸筹区（Accumulation）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长期下跌后横盘，成交量逐步放大，底部抬高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建立底仓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拉升区（Markup）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放量突破横盘区，均线多头排列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加仓/持仓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派发区（Distribution）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大幅上涨后横盘，高位放量滞涨，出现上冲回落的Upthrust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逐步减仓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下跌区（Markdown）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跌破派发区，均线空头排列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清仓/观望</w:t>
            </w:r>
          </w:p>
        </w:tc>
      </w:tr>
    </w:tbl>
    <w:p>
      <w:pPr>
        <w:spacing w:after="40"/>
      </w:pPr>
    </w:p>
    <w:p>
      <w:pPr>
        <w:pStyle w:val="Heading3"/>
      </w:pPr>
      <w:r>
        <w:t>1.1.3 经典技术形态识别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形态名称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目标位测算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头肩底/双底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中期底部反转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头肩顶/双顶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中期顶部反转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上升/下降旗形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趋势中继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旗杆高度等距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上升/下降三角形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趋势突破在即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三角形最宽处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圆弧底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周/月线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长期底部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缓慢，持久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W底/M顶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常见反转形态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</w:tbl>
    <w:p>
      <w:pPr>
        <w:spacing w:after="40"/>
      </w:pPr>
    </w:p>
    <w:p>
      <w:pPr>
        <w:pStyle w:val="Heading3"/>
      </w:pPr>
      <w:r>
        <w:t>1.1.4 技术指标组合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不依赖单一指标，采用"组合确认"策略。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至少两个独立指标同时发出信号方可确认。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指标维度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 (12,26,9)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DIF方向 + 柱状体 + 零轴位置判断趋势强度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均线系统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5/10/20/50/120/250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多周期趋势状态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 (14)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&gt;25为趋势行情，&lt;20为震荡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判断是否为趋势市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 (14)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超买&gt;70，超卖&lt;30；底背离/顶背离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短期反转信号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Stochastic (14,3,3)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%K与%D交叉，超买/超卖区域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辅助RSI确认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MFI (14)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带量的RSI，&gt;80超买，&lt;20超卖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量价结合的动量判断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波动率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Bollinger Bands (20,2)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触及上下轨 + 带宽变化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超买超卖+突破确认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波动率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(14)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衡量波动幅度，设置止损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动态止损参考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成交量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OBV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趋势确认，背离信号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量先行于价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成交量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成交量均线(5/20)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放量/缩量对照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量能变化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组合确认规则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做多信号：均线多头 + MACD零轴上方金叉/DIF向上 + RSI 40-60区间向上 + 成交量配合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做空信号：均线空头 + MACD零轴下方死叉/DIF向下 + RSI 60-80区间向下 + 成交量配合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背离信号：价格新高但RSI/MACD未新高 → 顶背离（看空）；价格新低但RSI/MACD未新低 → 底背离（看多）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震荡判断：ADX&lt;20 + 布林带走平 + 价格在上下轨之间来回 → 区间操作</w:t>
      </w:r>
    </w:p>
    <w:p>
      <w:pPr>
        <w:pStyle w:val="Heading3"/>
      </w:pPr>
      <w:r>
        <w:t>1.1.5 K线形态分析（辅助验证）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K线形态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确认要求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十字星/纺锤线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多空平衡，变盘信号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次日方向确认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锤子线/上吊线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底部/顶部反转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长下影线+放量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吞没形态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强反转信号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实体完全覆盖前一根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晨星/暮星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底部/顶部反转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三根K线组合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三白兵/三黑鸦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持续/反转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三根连续同向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1.2 基本面分析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基本面用于判断股票的"内在价值"和"安全边际"，决定中长期持仓的底气。</w:t>
      </w:r>
    </w:p>
    <w:p>
      <w:pPr>
        <w:pStyle w:val="Heading3"/>
      </w:pPr>
      <w:r>
        <w:t>1.2.1 财务健康评估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健康标准（A股）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净利润/股东权益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≥15%（优秀）；≥10%（合格）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盈利能力的核心指标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毛利率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(营收-营业成本)/营收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≥30%（优秀）；≥20%（合格）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护城河与议价能力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净利润增长率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(本期净利润/上期净利润)-1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连续3年≥20%为成长股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成长性判断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营收增长率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(本期营收/上期营收)-1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收入端扩张情况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资产负债率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总负债/总资产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≤50%（稳健）；≤30%（优秀）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财务风险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经营性现金流/净利润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经营活动现金流净额/净利润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≥1（优秀）；≥0.8（合格）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利润质量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存货周转率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营业成本/平均存货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运营效率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当前PE/近5年PE区间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&lt;30%为低估，&gt;70%为高估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估值位置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PE/净利润增速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&lt;1为低估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成长性估值匹配</w:t>
            </w:r>
          </w:p>
        </w:tc>
      </w:tr>
    </w:tbl>
    <w:p>
      <w:pPr>
        <w:spacing w:after="40"/>
      </w:pPr>
    </w:p>
    <w:p>
      <w:pPr>
        <w:pStyle w:val="Heading3"/>
      </w:pPr>
      <w:r>
        <w:t>1.2.2 估值评估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估值方法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适用范围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PE（市盈率）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盈利稳定的公司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与行业平均PE对比 + 历史百分位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PB（市净率）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金融/周期/重资产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破净&lt;1为低估信号，&lt;0.8为深度低估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PS（市销率）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亏损/高成长/互联网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行业对比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跨行业比较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消除资本结构差异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DCF（现金流折现）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现金流稳定的成熟公司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内在价值 vs 当前市价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股息率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分红稳定的蓝筹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高于10年期国债收益率时具配置价值</w:t>
            </w:r>
          </w:p>
        </w:tc>
      </w:tr>
    </w:tbl>
    <w:p>
      <w:pPr>
        <w:spacing w:after="40"/>
      </w:pPr>
    </w:p>
    <w:p>
      <w:pPr>
        <w:pStyle w:val="Heading3"/>
      </w:pPr>
      <w:r>
        <w:t>1.2.3 核心竞争力分析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评估内容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强度判断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护城河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品牌/专利/渠道/网络效应/成本优势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强/中/弱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行业地位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市占率排名、定价权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龙头/领先/跟随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技术壁垒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研发投入占比、专利数量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高/中/低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管理层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历史业绩、战略清晰度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优秀/合格/存疑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1.3 消息面与情绪面分析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消息面决定短期股价的核心驱动力——"炒股炒预期"，预期靠消息催化。</w:t>
      </w:r>
    </w:p>
    <w:p>
      <w:pPr>
        <w:pStyle w:val="Heading3"/>
      </w:pPr>
      <w:r>
        <w:t>1.3.1 催化剂分级体系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预期影响幅度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业绩超预期/重磅政策/行业变革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1-6个月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&gt;±20%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大订单/重大合同/股权激励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1-4周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±10-20%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新产品发布/合作签约/回购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3-10日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±5-10%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行业新闻/分析师评级/传闻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1-3日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±3-5%</w:t>
            </w:r>
          </w:p>
        </w:tc>
      </w:tr>
    </w:tbl>
    <w:p>
      <w:pPr>
        <w:spacing w:after="40"/>
      </w:pPr>
    </w:p>
    <w:p>
      <w:pPr>
        <w:pStyle w:val="Heading3"/>
      </w:pPr>
      <w:r>
        <w:t>1.3.2 催化剂跟踪框架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对每个重点股票维护一个"催化剂日历"：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未来1个月催化剂清单：</w:t>
        <w:br/>
        <w:t xml:space="preserve">  1. 2026-05-28 一季报发布 (S级)</w:t>
        <w:br/>
        <w:t xml:space="preserve">  2. 2026-06-10 行业政策预期 (A级)</w:t>
        <w:br/>
        <w:t xml:space="preserve">  3. 2026-06-15 解禁日 (B级，偏空)</w:t>
        <w:br/>
        <w:br/>
        <w:t>催化剂落地跟踪：</w:t>
        <w:br/>
        <w:t xml:space="preserve">  ✅ 已落地 → 对比预期 vs 实际 → 判断是否 Price In</w:t>
        <w:br/>
        <w:t xml:space="preserve">  ⏳ 待落地 → 维持催化预期，关注进度变化</w:t>
        <w:br/>
        <w:t xml:space="preserve">  ❌ 落空 → 降低评级，重新评估</w:t>
      </w:r>
    </w:p>
    <w:p>
      <w:pPr>
        <w:pStyle w:val="Heading3"/>
      </w:pPr>
      <w:r>
        <w:t>1.3.3 情绪面指标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情绪指标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合规状态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近期密集覆盖→市场关注度提升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分析师评级变动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上调/下调数量对比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上证e互动/深交所互动易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提问量激增→散户关注度高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框架性参考，无公开API，需人工录入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融资融券余额变化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融资余额大幅增加→多头情绪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雪球/微博/股吧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热度异常→短期情绪拐点信号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框架性参考，无稳定API，需人工录入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合规说明：[11][12]已通过东方财富HTTP GET接口实测验证，可自动输出。互动平台和社交媒体两项无自动化数据源，目前仅作为分析框架参考，不参与自动评分计算。</w:t>
      </w:r>
    </w:p>
    <w:p>
      <w:pPr>
        <w:pStyle w:val="Heading3"/>
      </w:pPr>
      <w:r>
        <w:t>1.3.4 消息面验证规则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利多消息出现时的判断：</w:t>
        <w:br/>
        <w:t xml:space="preserve">  1. 消息真伪：官方公告 &gt; 媒体报道 &gt; 传闻</w:t>
        <w:br/>
        <w:t xml:space="preserve">  2. 是否 Price In：消息公布前股价是否已大涨（利好出尽是利空）</w:t>
        <w:br/>
        <w:t xml:space="preserve">  3. 市场反应：公告后首日涨幅+成交量 → 确认市场认可度</w:t>
        <w:br/>
        <w:t xml:space="preserve">  4. 位置判断：低位利好 → 积极解读；高位利好 → 警惕出货</w:t>
        <w:br/>
        <w:br/>
        <w:t>利空消息出现时的判断：</w:t>
        <w:br/>
        <w:t xml:space="preserve">  1. 实质性 vs 情绪性：业绩暴雷=实质，负面新闻=情绪</w:t>
        <w:br/>
        <w:t xml:space="preserve">  2. 是否过度反应：跌幅&gt;预期 → 可能超跌机会</w:t>
        <w:br/>
        <w:t xml:space="preserve">  3. 低位利空 → 往往最后一跌；高位利空 → 趋势可能转势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1.4 板块与行业分析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个股走势与板块高度相关——A股中约60%的个股日涨跌幅可由板块解释。选股必须先看板块。</w:t>
      </w:r>
    </w:p>
    <w:p>
      <w:pPr>
        <w:pStyle w:val="Heading3"/>
      </w:pPr>
      <w:r>
        <w:t>1.4.1 板块相位判断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使用"板块指数"（申万一级/二级行业指数）判断板块所处生命周期：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板块指数特征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见底期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长期下跌后企稳，成交量开始放大，底部抬高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开始关注，选股纳入观察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启动期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板块放量突破下跌趋势线或横盘区，龙头股率先上涨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重点关注，可建仓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主升期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板块指数沿5/10周线上涨，成交量持续活跃，多只个股共振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加仓/持仓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板块放巨量滞涨，出现上影线，波动加大，非龙头补涨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分批减仓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退潮期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板块跌破20周线，龙头股率先下跌，成交量萎缩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清仓回避</w:t>
            </w:r>
          </w:p>
        </w:tc>
      </w:tr>
    </w:tbl>
    <w:p>
      <w:pPr>
        <w:spacing w:after="40"/>
      </w:pPr>
    </w:p>
    <w:p>
      <w:pPr>
        <w:pStyle w:val="Heading3"/>
      </w:pPr>
      <w:r>
        <w:t>1.4.2 板块轮动位置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根据市场阶段判断配置方向（基于"高切低"轮动规律）：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市场阶段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优势板块类型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避免板块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轮动速度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牛市初期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券商+金融+科技龙头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防御型板块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牛市中期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成长+消费+赛道股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牛市末期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周期+补涨+小盘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高位白马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熊市初期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防御型（公用事业+消费）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高估值成长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熊市末期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超跌+政策受益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补跌股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慢</w:t>
            </w:r>
          </w:p>
        </w:tc>
      </w:tr>
    </w:tbl>
    <w:p>
      <w:pPr>
        <w:spacing w:after="40"/>
      </w:pPr>
    </w:p>
    <w:p>
      <w:pPr>
        <w:pStyle w:val="Heading3"/>
      </w:pPr>
      <w:r>
        <w:t>1.4.3 行业内个股联动分析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龙头追踪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行业龙头的走势 vs 目标股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龙头强+目标股强→板块健康；龙头弱+目标股强→个股独立行情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共振度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行业内上涨/下跌个股比例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&gt;70%个股上涨→强共振，趋势可靠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分化度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行业内涨幅标准差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标准差大→内部分化，选股能力重要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资金集中度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行业内前3大成交额占比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集中度高→资金聚焦少数龙头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1.5 资金面分析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A股是资金驱动型市场，资金流向往往领先于价格变化。</w:t>
      </w:r>
    </w:p>
    <w:p>
      <w:pPr>
        <w:pStyle w:val="Heading3"/>
      </w:pPr>
      <w:r>
        <w:t>1.5.1 主力资金追踪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合规状态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持股数量与占比变化→外资动向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已实测（季度）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主力净流入/出（超大单）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大单净买入占比&gt;30%→主力介入；连续流出→主力出货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交易所披露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折价大宗→机构调仓；溢价大宗→抢筹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框架性参考，无免费API，需人工录入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行业整体资金流入/流出对比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合规说明：[8][9][10]已通过东方财富HTTP GET接口实测验证，可自动输出。机构大宗交易无自动化数据源，需人工录入交易所披露数据。</w:t>
      </w:r>
    </w:p>
    <w:p>
      <w:pPr>
        <w:pStyle w:val="Heading3"/>
      </w:pPr>
      <w:r>
        <w:t>1.5.2 市场成交量分析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量能状态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成交额特征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成交额&gt;5日均量2倍+涨幅&gt;3%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增量资金入场，趋势可靠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成交额&lt;5日均量×0.7+上涨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存量博弈，上涨动力不足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成交额&gt;5日均量2倍+跌幅&gt;3%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恐慌抛售或主力出逃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成交额&lt;5日均量×0.7+下跌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下跌动能衰竭，可能见底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成交额创近30日新低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市场关注度极低，变盘前兆</w:t>
            </w:r>
          </w:p>
        </w:tc>
      </w:tr>
    </w:tbl>
    <w:p>
      <w:pPr>
        <w:spacing w:after="40"/>
      </w:pPr>
    </w:p>
    <w:p>
      <w:pPr>
        <w:pStyle w:val="Heading3"/>
      </w:pPr>
      <w:r>
        <w:t>1.5.3 筹码分布分析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合规声明：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筹码分布数据需要付费Level-2行情接口，当前无免费API可获取。本节所有分析为框架性参考，不参与自动评分计算，仅供人工分析时参考。如需自动化，需评估购买Level-2数据或接入第三方付费接口。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筹码特征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高位套牢盘密集(&gt;30%筹码在现价上方20%内)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上方抛压较大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突破前需充分洗盘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低位筹码密集峰支撑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成本集中，有支撑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回调至密集峰上沿可买入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获利比例&gt;80%且换手率&lt;3%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持股集中度提升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主力锁仓，可能加速上涨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获利比例&lt;20%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深度套牢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抛压小但需等主力进场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第二章 三周期预判体系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对每个重点股票，必须同时给出短期/中期/长期三个时间维度的预判，形成完整的"趋势意见书"。</w:t>
      </w:r>
    </w:p>
    <w:p>
      <w:pPr>
        <w:pStyle w:val="Heading2"/>
      </w:pPr>
      <w:r>
        <w:t>2.1 短期预判（1-5个交易日）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日线级别技术形态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 + 支撑/阻力位 + 日内量价关系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短期均线排列（5/10/20）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多头/空头/纠缠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短期技术指标（RSI/Stoch/布林带）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超买超卖+交叉信号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近3日消息面催化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是否有近期催化剂将落地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次日大盘预期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大盘短期方向影响个股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短期预判输出格式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方向：看多 / 偏多 / 中性 / 偏空 / 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关键阻力位：XX.XX元（突破位）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关键支撑位：XX.XX元（止损位）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短期催化剂：XXX事件（预期影响±X%）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置信度：高（&gt;70%）/ 中（50-70%）/ 低（&lt;50%）</w:t>
      </w:r>
    </w:p>
    <w:p>
      <w:pPr>
        <w:pStyle w:val="Heading2"/>
      </w:pPr>
      <w:r>
        <w:t>2.2 中期预判（1-4周）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周线级别趋势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周线均线排列 + 周线MACD方向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板块相位与轮动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板块所处生命周期阶段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中期催化剂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未来1-4周内确定性催化事件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业绩预期 + 估值水平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资金面中期趋势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北向资金/主力资金连续方向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中期预判输出格式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方向：趋势看多 / 区间震荡 / 趋势看空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目标区间：上沿XX元 / 下沿XX元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关键验证点：XXX（什么事件将验证或证伪判断）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中期催化剂：XXX事件（时间、预期影响）</w:t>
      </w:r>
    </w:p>
    <w:p>
      <w:pPr>
        <w:pStyle w:val="Heading2"/>
      </w:pPr>
      <w:r>
        <w:t>2.3 长期预判（1-6个月）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基本面价值评估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ROE趋势 + 营收增速 + 估值百分位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行业/产业趋势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渗透率 + 替代率 + 市占率（三率体系）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月线级别大趋势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月线均线 + 长期技术形态（Wycokff大周期位置）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宏观政策方向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政策受益/受损判断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机构共识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分析师目标价 + 机构持仓变化趋势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长期预判输出格式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方向：长期看好 / 长期中性 / 长期看空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战略判断：处于Wyckoff周期的哪一阶段（吸筹/拉升/派发/下跌）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合理估值区间：基于DCF或可比估值法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核心逻辑：一句话概括长期持有/回避的理由</w:t>
      </w:r>
    </w:p>
    <w:p>
      <w:pPr>
        <w:pStyle w:val="Heading2"/>
      </w:pPr>
      <w:r>
        <w:t>2.4 三周期综合判断矩阵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短期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综合判断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建议操作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强势看多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重仓持有，每次回调都是加仓点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谨慎看多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持仓，关注长期逻辑是否强化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短期机会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可在支撑位做多，注意中期风险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反弹看待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仅做短线，中期压力大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等待买点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中期趋势好，等短期回调企稳介入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中期趋势中的回调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重点观察是否是健康的缩量回调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中期调整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减仓，等中期趋势明朗再回补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强势看空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清仓回避，等待反转信号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超跌反弹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仅做短线反弹，快进快出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方向不明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观望，减少交易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↑=看多  →=中性/震荡  ↓=看空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第三章 综合评分与评级体系</w:t>
      </w:r>
    </w:p>
    <w:p>
      <w:pPr>
        <w:pStyle w:val="Heading2"/>
      </w:pPr>
      <w:r>
        <w:t>3.1 六维评分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对每个重点股票，从六个维度分别打分（0-100分），汇总形成综合评分：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高分标准（≥70分）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低分信号（≤40分）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多周期均线多头 + 量价配合 + 指标组合看多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均线空头 + 量价背离 + 指标组合看空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ROE≥15% + 营收增速≥15% + PE百分位&lt;50%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ROE&lt;8% + 营收负增长 + PE百分位&gt;80%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有S/A级催化剂即将落地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无催化剂 + 或有利空未消化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板块处于启动/主升期 + 资金流入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板块处于退潮期 + 资金流出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[8][9][10]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主力连续净流入 + 量能配合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主力连续流出 + 缩量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宏观/大盘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大盘处于上升趋势 + 流动性宽松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大盘下跌 + 流动性收紧</w:t>
            </w:r>
          </w:p>
        </w:tc>
      </w:tr>
    </w:tbl>
    <w:p>
      <w:pPr>
        <w:spacing w:after="40"/>
      </w:pPr>
    </w:p>
    <w:p>
      <w:pPr>
        <w:pStyle w:val="Heading3"/>
      </w:pPr>
      <w:r>
        <w:t>3.1.1 综合评级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阈值说明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：以下阈值为基于 180 样本 walk-forward 回测优化后的值（v2.0 修订），回测数据显示原阈值（85/70/55/40）评分区分度仅0.32%，优化后区分度提升至 4.2%。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综合评分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★★★★ 强烈关注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多维度共振看多，适合重点配置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65-79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★★★ 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整体偏多，可以在回调时介入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45-64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 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多空因素均衡，维持观察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30-44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 谨慎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偏空因素占优，仓位需控制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☆ 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多维度看空，避免介入</w:t>
            </w:r>
          </w:p>
        </w:tc>
      </w:tr>
    </w:tbl>
    <w:p>
      <w:pPr>
        <w:spacing w:after="40"/>
      </w:pPr>
    </w:p>
    <w:p>
      <w:pPr>
        <w:pStyle w:val="Heading2"/>
      </w:pPr>
      <w:r>
        <w:t>3.2 趋势健康度评估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追踪趋势的</w:t>
      </w:r>
      <w:r>
        <w:rPr>
          <w:rFonts w:ascii="Microsoft YaHei" w:hAnsi="Microsoft YaHei" w:eastAsia="Microsoft YaHei"/>
          <w:b/>
          <w:i w:val="0"/>
          <w:sz w:val="21"/>
        </w:rPr>
        <w:t>持续性</w:t>
      </w:r>
      <w:r>
        <w:rPr>
          <w:rFonts w:ascii="Microsoft YaHei" w:hAnsi="Microsoft YaHei" w:eastAsia="Microsoft YaHei"/>
          <w:b w:val="0"/>
          <w:i w:val="0"/>
          <w:sz w:val="21"/>
        </w:rPr>
        <w:t>和</w:t>
      </w:r>
      <w:r>
        <w:rPr>
          <w:rFonts w:ascii="Microsoft YaHei" w:hAnsi="Microsoft YaHei" w:eastAsia="Microsoft YaHei"/>
          <w:b/>
          <w:i w:val="0"/>
          <w:sz w:val="21"/>
        </w:rPr>
        <w:t>健康度</w:t>
      </w:r>
      <w:r>
        <w:rPr>
          <w:rFonts w:ascii="Microsoft YaHei" w:hAnsi="Microsoft YaHei" w:eastAsia="Microsoft YaHei"/>
          <w:b w:val="0"/>
          <w:i w:val="0"/>
          <w:sz w:val="21"/>
        </w:rPr>
        <w:t>，防止过早下车或该走不走：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健康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危险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上升趋势中的回调幅度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10-15%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&gt;15%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上升中的成交量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量增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缩量上涨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放量滞涨/放量下跌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均线发散状态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多头平行向上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均线开始走平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死叉/交叉向下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DIF在零轴上方 + 柱状体向上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DIF走平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DIF下穿零轴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50-70之间震荡向上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70以上钝化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跌破50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板块相对强度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强于大盘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与大盘同步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弱于大盘</w:t>
            </w:r>
          </w:p>
        </w:tc>
      </w:tr>
    </w:tbl>
    <w:p>
      <w:pPr>
        <w:spacing w:after="40"/>
      </w:pPr>
    </w:p>
    <w:p>
      <w:pPr>
        <w:pStyle w:val="Heading3"/>
      </w:pPr>
      <w:r>
        <w:t>3.2.1 趋势健康度评分触发规则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健康度评分≥80：正常持有，无需特别操作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健康度评分60-79：关注预警指标，设定止损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健康度评分40-59：进入警戒状态，准备减仓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健康度评分&lt;40：立即评估是否需要清仓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第四章 跟踪与更新机制</w:t>
      </w:r>
    </w:p>
    <w:p>
      <w:pPr>
        <w:pStyle w:val="Heading2"/>
      </w:pPr>
      <w:r>
        <w:t>4.1 重点股票档案结构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每个重点股票建立独立档案，包含：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股票名称/代码：</w:t>
        <w:br/>
        <w:t>──────────────────────────────────────────</w:t>
        <w:br/>
        <w:t>【基础信息】</w:t>
        <w:br/>
        <w:t xml:space="preserve">  所属行业/板块：</w:t>
        <w:br/>
        <w:t xml:space="preserve">  流通市值：</w:t>
        <w:br/>
        <w:t xml:space="preserve">  当前股价（更新日期）：</w:t>
        <w:br/>
        <w:t xml:space="preserve">  最新综合评分/评级：</w:t>
        <w:br/>
        <w:br/>
        <w:t>【多维分析摘要】</w:t>
        <w:br/>
        <w:t xml:space="preserve">  技术面：短期[↑/→/↓] 中期[↑/→/↓] 长期[↑/→/↓]</w:t>
        <w:br/>
        <w:t xml:space="preserve">  基本面：ROE_X% / 营收增速_X% / PE百分位_X%</w:t>
        <w:br/>
        <w:t xml:space="preserve">  消息面：催化剂_[有/无] / 级别_[S/A/B/C] / 状态_[待落地/已兑现/落空]</w:t>
        <w:br/>
        <w:t xml:space="preserve">  板块行业：_[见底/启动/主升/高潮/退潮]</w:t>
        <w:br/>
        <w:t xml:space="preserve">  资金面：北向_[流入/流出] / 主力_[流入/流出]</w:t>
        <w:br/>
        <w:br/>
        <w:t>【三周期预判】</w:t>
        <w:br/>
        <w:t xml:space="preserve">  短期（1-5日）：方向_ / 阻力位_ / 支撑位_ / 置信度_</w:t>
        <w:br/>
        <w:t xml:space="preserve">  中期（1-4周）：方向_ / 目标区间_ / 验证点_</w:t>
        <w:br/>
        <w:t xml:space="preserve">  长期（1-6月）：方向_ / 估值区间_ / Wyckoff阶段_</w:t>
        <w:br/>
        <w:br/>
        <w:t>【关键价位】</w:t>
        <w:br/>
        <w:t xml:space="preserve">  上方阻力：__（强） / __（弱）</w:t>
        <w:br/>
        <w:t xml:space="preserve">  下方支撑：__（强） / __（弱）</w:t>
        <w:br/>
        <w:t xml:space="preserve">  止损价位：__</w:t>
        <w:br/>
        <w:t xml:space="preserve">  目标价位：__（短期） / __（中期）</w:t>
        <w:br/>
        <w:br/>
        <w:t>【跟踪日志】</w:t>
        <w:br/>
        <w:t xml:space="preserve">  YYYY-MM-DD HH:MM — 更新内容</w:t>
        <w:br/>
        <w:t xml:space="preserve">  ...（按时间倒序排列）</w:t>
        <w:br/>
        <w:br/>
        <w:t>【历史预判回溯】</w:t>
        <w:br/>
        <w:t xml:space="preserve">  | 日期 | 预判方向 | 实际走势 | 对错 | 归因 |</w:t>
        <w:br/>
        <w:t xml:space="preserve">  |:----:|:--------:|:---------:|:----:|:-----|</w:t>
      </w:r>
    </w:p>
    <w:p>
      <w:pPr>
        <w:pStyle w:val="Heading2"/>
      </w:pPr>
      <w:r>
        <w:t>4.2 更新频率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事件类型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更新内容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每日例行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每个交易日收盘后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检查技术信号变化、消息面、板块动态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关键价位触发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即时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股价触及支撑/阻力/止损位时重新评估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催化事件前后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事件前1日+事件后1日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更新催化剂预期/落地情况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财报发布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发布后24小时内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全面更新基本面评估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板块重大变化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即时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板块相位变更、行业政策变化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完整复盘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更新综合评分、三周期预判、趋势健康度</w:t>
            </w:r>
          </w:p>
        </w:tc>
      </w:tr>
    </w:tbl>
    <w:p>
      <w:pPr>
        <w:spacing w:after="40"/>
      </w:pPr>
    </w:p>
    <w:p>
      <w:pPr>
        <w:pStyle w:val="Heading2"/>
      </w:pPr>
      <w:r>
        <w:t>4.3 重点股票池管理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池级别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入选条件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最多数量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核心观察池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综合评分≥70 或 有S级催化即将落地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跟踪池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综合评分45-64 或 有A级催化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每周2次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雷达池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综合评分30-44 但基本面优秀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每周1次</w:t>
            </w:r>
          </w:p>
        </w:tc>
      </w:tr>
    </w:tbl>
    <w:p>
      <w:pPr>
        <w:spacing w:after="40"/>
      </w:pPr>
    </w:p>
    <w:p>
      <w:pPr>
        <w:pStyle w:val="Heading2"/>
      </w:pPr>
      <w:r>
        <w:t>4.4 退出机制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退出条件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综合评分&lt;40连续5日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移出核心观察池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评分回升至≥55后可重新进入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三周期预判均转为看空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清仓并移出所有池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至少等待1个月后重新评估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基本面恶化（ROE连续2季下滑）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移除跟踪/雷达池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基本面企稳后可重新评估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重新形成底部结构后可再评估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第五章 数据存储与版本管理</w:t>
      </w:r>
    </w:p>
    <w:p>
      <w:pPr>
        <w:pStyle w:val="Heading2"/>
      </w:pPr>
      <w:r>
        <w:t>5.1 文件结构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重点股票\</w:t>
        <w:br/>
        <w:t>├── 分析逻辑\</w:t>
        <w:br/>
        <w:t>│   ├── 重点股票跟踪分析逻辑白皮书_v{version}.md   ← 本文档</w:t>
        <w:br/>
        <w:t>│   ├── 重点股票跟踪分析逻辑白皮书_v{version}.docx  ← WORD发布版</w:t>
        <w:br/>
        <w:t>│   ├── 重点股票跟踪分析逻辑白皮书_CHANGELOG.md     ← 变更记录</w:t>
        <w:br/>
        <w:t>│   └── gen_doc.ps1                               ← DOCX生成脚本</w:t>
        <w:br/>
        <w:t>├── 股票档案\</w:t>
        <w:br/>
        <w:t>│   ├── 300750_宁德时代.md                         ← 个股分析档案</w:t>
        <w:br/>
        <w:t>│   ├── 000858_五粮液.md                           ← 个股分析档案</w:t>
        <w:br/>
        <w:t>│   └── ...                                        ← 每只重点股票独立文件</w:t>
        <w:br/>
        <w:t>├── 预判记录\</w:t>
        <w:br/>
        <w:t>│   └── predictions.csv                            ← 所有预判的历史记录</w:t>
        <w:br/>
        <w:t>└── 汇总\</w:t>
        <w:br/>
        <w:t xml:space="preserve">    └── weekly_review_YYYYMMDD.md                  ← 每周复盘</w:t>
      </w:r>
    </w:p>
    <w:p>
      <w:pPr>
        <w:pStyle w:val="Heading2"/>
      </w:pPr>
      <w:r>
        <w:t>5.2 版本管理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审核要求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分析框架微调（指标参数、阈值）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不升版本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AI自动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新增/移除分析维度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v1.x→v1.(x+1)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分析体系重构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v1.x→v2.0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人工审核</w:t>
            </w:r>
          </w:p>
        </w:tc>
      </w:tr>
    </w:tbl>
    <w:p>
      <w:pPr>
        <w:spacing w:after="40"/>
      </w:pPr>
    </w:p>
    <w:p>
      <w:pPr>
        <w:pStyle w:val="Heading2"/>
      </w:pPr>
      <w:r>
        <w:t>5.3 同步更新要求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每次本文档版本变更时，同步更新：</w:t>
      </w:r>
    </w:p>
    <w:p>
      <w:pPr>
        <w:pStyle w:val="ListNumber"/>
      </w:pPr>
      <w:r>
        <w:rPr>
          <w:rFonts w:ascii="Consolas" w:hAnsi="Consolas" w:eastAsia="Consolas"/>
          <w:b w:val="0"/>
          <w:color w:val="E74C3C"/>
          <w:sz w:val="18"/>
        </w:rPr>
        <w:t>重点股票跟踪分析逻辑白皮书_CHANGELOG.md</w:t>
      </w:r>
    </w:p>
    <w:p>
      <w:pPr>
        <w:pStyle w:val="ListNumber"/>
      </w:pPr>
      <w:r>
        <w:rPr>
          <w:rFonts w:ascii="Consolas" w:hAnsi="Consolas" w:eastAsia="Consolas"/>
          <w:b w:val="0"/>
          <w:color w:val="E74C3C"/>
          <w:sz w:val="18"/>
        </w:rPr>
        <w:t>C:\Users\34269\Documents\Claude\股票分析\规则红线\文档版本索引.md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附录A：分析流程速查卡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重点股票分析每日流程：</w:t>
        <w:br/>
        <w:t>1. 检查技术面（5分钟）</w:t>
        <w:br/>
        <w:t xml:space="preserve">   ├─ 查看日/周/月线趋势（均线排列）</w:t>
        <w:br/>
        <w:t xml:space="preserve">   ├─ 检查MACD/RSI/布林带状态</w:t>
        <w:br/>
        <w:t xml:space="preserve">   ├─ 识别K线形态</w:t>
        <w:br/>
        <w:t xml:space="preserve">   └─ 判断量价关系是否健康</w:t>
        <w:br/>
        <w:br/>
        <w:t>2. 检查消息面（3分钟）</w:t>
        <w:br/>
        <w:t xml:space="preserve">   ├─ 搜索近3日相关新闻</w:t>
        <w:br/>
        <w:t xml:space="preserve">   ├─ 检查互动平台提问</w:t>
        <w:br/>
        <w:t xml:space="preserve">   └─ 查看分析师评级变动</w:t>
        <w:br/>
        <w:br/>
        <w:t>3. 检查板块/行业（2分钟）</w:t>
        <w:br/>
        <w:t xml:space="preserve">   ├─ 板块指数走势</w:t>
        <w:br/>
        <w:t xml:space="preserve">   └─ 行业内龙头股表现</w:t>
        <w:br/>
        <w:br/>
        <w:t>4. 更新预判（2分钟）</w:t>
        <w:br/>
        <w:t xml:space="preserve">   ├─ 三周期方向是否有变化</w:t>
        <w:br/>
        <w:t xml:space="preserve">   ├─ 关键价位是否需调整</w:t>
        <w:br/>
        <w:t xml:space="preserve">   └─ 综合评分是否需修正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附录B：关键术语表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解释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Wyckoff吸筹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主力在低位通过震荡建仓的过程，特征为底部抬高+量能放大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Selling Climax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下跌末期放量暴跌，意味着最后一批恐慌盘出逃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Sign of Strength (SOS)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强势信号——放量上涨突破关键阻力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 Point of Support (LPS)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最佳买点——缩量回踩支撑后企稳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Upthrust (UTAD)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冲高回落——突破阻力后立即反转，主力出货信号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证据加权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多个独立维度发出相同信号时才形成结论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板块所处生命周期阶段（见底/启动/主升/高潮/退潮）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三率体系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渗透率（产业生命周期）、替代率（全球竞争力）、市占率（竞争格局）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第六章 操作建议与交易计划体系（v2.0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本体系是整个白皮书中最关键的产出环节。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前五章分析最终要落地为可执行的交易指令——什么价格买、买多少、什么价格卖、什么价格止损。</w:t>
        <w:br/>
        <w:br/>
        <w:t>核心原则：分析可以模糊，操作必须精确。</w:t>
      </w:r>
    </w:p>
    <w:p>
      <w:pPr>
        <w:pStyle w:val="Heading2"/>
      </w:pPr>
      <w:r>
        <w:t>6.1 价格分层体系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对每个重点股票建立六层价格带，作为所有操作建议的基础：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上方</w:t>
        <w:br/>
        <w:t xml:space="preserve">  R3（强阻力）  →  之前设定的中期目标价，如果突破则趋势加速</w:t>
        <w:br/>
        <w:t xml:space="preserve">  R2（中阻力）  →  关键技术阻力（MA50/前高/黄金分割61.8%）</w:t>
        <w:br/>
        <w:t xml:space="preserve">  R1（弱阻力）  →  短期阻力（MA10/MA20/前日高点）</w:t>
        <w:br/>
        <w:t xml:space="preserve">  ─────────────────── 当前价格 P ───────────────────</w:t>
        <w:br/>
        <w:t xml:space="preserve">  S1（弱支撑）  →  短期支撑（MA10/MA20/前日低点）</w:t>
        <w:br/>
        <w:t xml:space="preserve">  S2（中支撑）  →  关键技术支撑（MA50/前低/黄金分割38.2%）</w:t>
        <w:br/>
        <w:t xml:space="preserve">  S3（强支撑）  →  趋势防守位（MA120/黄金分割23.6%/止损底线）</w:t>
        <w:br/>
        <w:t>下方</w:t>
      </w:r>
    </w:p>
    <w:p>
      <w:pPr>
        <w:pStyle w:val="Heading3"/>
      </w:pPr>
      <w:r>
        <w:t>6.1.1 价位计算方法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主要计算方法（按优先级）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备用方法（数据不足时）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前高 + ATR×1.5；或 Fibonacci 扩展 127.2%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P×1.10（日涨幅极限参考）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MA50 / MA120；或前高；或 Fibonacci 61.8%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P×1.06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 / MA20；或前日最高价；或 Fibonacci 38.2%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P×1.03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 / MA20；或前日最低价；或 Fibonacci 38.2%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MA50 / MA120；或前低；或 Fibonacci 61.8%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MA120 / MA250；或前重要低点；或 ATR 三倍止损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P×0.90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ATR 取值周期为14，用于动态调整价位间距。高波动股票（ATR/价格&gt;5%）的价位间距应放宽，低波动股票（ATR/价格&lt;2%）适当收紧。</w:t>
      </w:r>
    </w:p>
    <w:p>
      <w:pPr>
        <w:pStyle w:val="Heading2"/>
      </w:pPr>
      <w:r>
        <w:t>6.2 三周期操作建议</w:t>
      </w:r>
    </w:p>
    <w:p>
      <w:pPr>
        <w:pStyle w:val="Heading3"/>
      </w:pPr>
      <w:r>
        <w:t>6.2.1 短期操作建议（明日/1-5日）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输出格式：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短期操作建议（1-5日）                     │</w:t>
        <w:br/>
        <w:t>├──────────────────────────────────────────┤</w:t>
        <w:br/>
        <w:t>│  趋势判断：[看多/偏多/中性/偏空/看空]      │</w:t>
        <w:br/>
        <w:t>│  置信度：[高/中/低]                       │</w:t>
        <w:br/>
        <w:t>│                                          │</w:t>
        <w:br/>
        <w:t>│  【买入计划】                              │</w:t>
        <w:br/>
        <w:t>│  第一买入点：XX.XX元（S1附近，回调介入）    │</w:t>
        <w:br/>
        <w:t>│  第二买入点：XX.XX元（S2附近，深度回调加仓）│</w:t>
        <w:br/>
        <w:t>│  买入仓位：第一笔 X%，第二笔 X%            │</w:t>
        <w:br/>
        <w:t>│                                          │</w:t>
        <w:br/>
        <w:t>│  【卖出计划】                              │</w:t>
        <w:br/>
        <w:t>│  第一目标：XX.XX元（R1附近，短线止盈）      │</w:t>
        <w:br/>
        <w:t>│  第二目标：XX.XX元（R2附近，中线止盈）      │</w:t>
        <w:br/>
        <w:t>│  止损价位：XX.XX元（S3下方 X% 或 ATR×2）  │</w:t>
        <w:br/>
        <w:t>│                                          │</w:t>
        <w:br/>
        <w:t>│  【明日操作情景计划】                       │</w:t>
        <w:br/>
        <w:t>│  情景1（高开&gt;X%）：[高开高走持仓/高开低走减仓]│</w:t>
        <w:br/>
        <w:t>│  情景2（平开）：[按买入计划执行/观望]         │</w:t>
        <w:br/>
        <w:t>│  情景3（低开&lt;X%）：[低开超卖可低吸/破位等]    │</w:t>
        <w:br/>
        <w:t>│  情景4（盘中触及R1）：[突破加仓/遇阻减仓]     │</w:t>
        <w:br/>
        <w:t>│  情景5（盘中触及S1）：[支撑确认买入/破位止损]  │</w:t>
        <w:br/>
        <w:t>│  情景6（大盘异动）：[跟随大盘策略]            │</w:t>
        <w:br/>
        <w:t>└──────────────────────────────────────────┘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情景计划的逻辑规则：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明日情景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仓位调整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高开&gt;2%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持仓，不追仓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平开/小跌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持仓，关注S1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跌破S1-2%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减仓1/3，看S2是否企稳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减至2/3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跌破S3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全仓止损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减仓或清仓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≤1/3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回踩S1不破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建仓第一笔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回踩S2不破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建仓+第二笔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未持仓，短期中性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不操作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不操作，等待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</w:tr>
    </w:tbl>
    <w:p>
      <w:pPr>
        <w:spacing w:after="40"/>
      </w:pPr>
    </w:p>
    <w:p>
      <w:pPr>
        <w:pStyle w:val="Heading3"/>
      </w:pPr>
      <w:r>
        <w:t>6.2.2 中期操作建议（1-4周）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中期操作建议（1-4周）                      │</w:t>
        <w:br/>
        <w:t>├──────────────────────────────────────────┤</w:t>
        <w:br/>
        <w:t>│  趋势判断：[趋势看多/区间震荡/趋势看空]      │</w:t>
        <w:br/>
        <w:t>│                                          │</w:t>
        <w:br/>
        <w:t>│  【中期持仓计划】                           │</w:t>
        <w:br/>
        <w:t>│  建仓区间：XX.XX - XX.XX元（S2到S1之间）    │</w:t>
        <w:br/>
        <w:t>│  中期目标：XX.XX元（R2附近）               │</w:t>
        <w:br/>
        <w:t>│  波段止损：XX.XX元（S3下方）               │</w:t>
        <w:br/>
        <w:t>│  目标仓位：总仓位的 X%                      │</w:t>
        <w:br/>
        <w:t>│                                          │</w:t>
        <w:br/>
        <w:t>│  【中期验证点】                             │</w:t>
        <w:br/>
        <w:t>│  验证1：XXXX事件（验证标准，预期影响±X%）    │</w:t>
        <w:br/>
        <w:t>│  验证2：XXXX指标（需达到/突破/跌破的条件）    │</w:t>
        <w:br/>
        <w:t>│                                          │</w:t>
        <w:br/>
        <w:t>│  【中期情景】                               │</w:t>
        <w:br/>
        <w:t>│  情景1（趋势延续）：持仓至中期目标             │</w:t>
        <w:br/>
        <w:t>│  情景2（区间震荡）：高抛低吸（R1卖/S1买）     │</w:t>
        <w:br/>
        <w:t>│  情景3（趋势逆转）：触发中期止损，离场          │</w:t>
        <w:br/>
        <w:t>└──────────────────────────────────────────┘</w:t>
      </w:r>
    </w:p>
    <w:p>
      <w:pPr>
        <w:pStyle w:val="Heading3"/>
      </w:pPr>
      <w:r>
        <w:t>6.2.3 长期操作建议（1-6月）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长期操作建议（1-6月）                      │</w:t>
        <w:br/>
        <w:t>├──────────────────────────────────────────┤</w:t>
        <w:br/>
        <w:t>│  趋势判断：[长期看好/长期中性/长期看空]       │</w:t>
        <w:br/>
        <w:t>│  当前Wyckoff阶段：[吸筹/拉升/派发/下跌]     │</w:t>
        <w:br/>
        <w:t>│                                          │</w:t>
        <w:br/>
        <w:t>│  【长期战略】                               │</w:t>
        <w:br/>
        <w:t>│  合理估值区间：XX - XX元                    │</w:t>
        <w:br/>
        <w:t>│  核心逻辑：一句话概括                         │</w:t>
        <w:br/>
        <w:t>│  战略仓位：可配置总资金 X%                    │</w:t>
        <w:br/>
        <w:t>│                                          │</w:t>
        <w:br/>
        <w:t>│  【关键观察信号】                            │</w:t>
        <w:br/>
        <w:t>│  ROE趋势：[稳定提升/持平/下滑]               │</w:t>
        <w:br/>
        <w:t>│  行业地位：[龙头稳固/竞争加剧/边缘化]         │</w:t>
        <w:br/>
        <w:t>│  宏观政策：[受益/中性/受损]                  │</w:t>
        <w:br/>
        <w:t>│                                          │</w:t>
        <w:br/>
        <w:t>│  【长期情景】                               │</w:t>
        <w:br/>
        <w:t>│  情景1（基本面持续向好 + 行业景气）：长期持有    │</w:t>
        <w:br/>
        <w:t>│  情景2（基本面变化/行业转折）：重新评估          │</w:t>
        <w:br/>
        <w:t>│  情景3（达到估值上限）：分批止盈               │</w:t>
        <w:br/>
        <w:t>└──────────────────────────────────────────┘</w:t>
      </w:r>
    </w:p>
    <w:p>
      <w:pPr>
        <w:pStyle w:val="Heading2"/>
      </w:pPr>
      <w:r>
        <w:t>6.3 仓位管理体系</w:t>
      </w:r>
    </w:p>
    <w:p>
      <w:pPr>
        <w:pStyle w:val="Heading3"/>
      </w:pPr>
      <w:r>
        <w:t>6.3.1 单只股票仓位上限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综合评分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单只仓位上限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强烈关注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可重点配置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65-79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45-64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轻仓试探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30-44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谨慎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极轻仓或观望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不参与</w:t>
            </w:r>
          </w:p>
        </w:tc>
      </w:tr>
    </w:tbl>
    <w:p>
      <w:pPr>
        <w:spacing w:after="40"/>
      </w:pPr>
    </w:p>
    <w:p>
      <w:pPr>
        <w:pStyle w:val="Heading3"/>
      </w:pPr>
      <w:r>
        <w:t>6.3.2 分批建仓/加仓规则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买入梯队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仓位比例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回调至S1附近企稳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S1处出现止跌信号（缩量十字星/下影线）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回调至S2附近企稳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S2处放量企稳或出现底背离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第三笔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突破R1回踩确认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突破R1后回踩不破，确认有效突破</w:t>
            </w:r>
          </w:p>
        </w:tc>
      </w:tr>
    </w:tbl>
    <w:p>
      <w:pPr>
        <w:spacing w:after="40"/>
      </w:pPr>
    </w:p>
    <w:p>
      <w:pPr>
        <w:pStyle w:val="Heading3"/>
      </w:pPr>
      <w:r>
        <w:t>6.3.3 仓位调整规则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锁定部分利润，降低持仓成本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进一步锁定利润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减仓至底仓1/4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大幅获利后的利润保护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股价跌破S1且2日收不回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短期趋势可能转弱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仅保留底仓或清仓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中期趋势存疑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无条件清仓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趋势破位，纪律性止损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连续大涨后出现放量滞涨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主力出货信号</w:t>
            </w:r>
          </w:p>
        </w:tc>
      </w:tr>
    </w:tbl>
    <w:p>
      <w:pPr>
        <w:spacing w:after="40"/>
      </w:pPr>
    </w:p>
    <w:p>
      <w:pPr>
        <w:pStyle w:val="Heading2"/>
      </w:pPr>
      <w:r>
        <w:t>6.4 输出优先级规则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当生成分析报告时，</w:t>
      </w:r>
      <w:r>
        <w:rPr>
          <w:rFonts w:ascii="Microsoft YaHei" w:hAnsi="Microsoft YaHei" w:eastAsia="Microsoft YaHei"/>
          <w:b/>
          <w:i w:val="0"/>
          <w:sz w:val="21"/>
        </w:rPr>
        <w:t>操作建议章节必须放在所有分析内容之后、免责声明之前</w:t>
      </w:r>
      <w:r>
        <w:rPr>
          <w:rFonts w:ascii="Microsoft YaHei" w:hAnsi="Microsoft YaHei" w:eastAsia="Microsoft YaHei"/>
          <w:b w:val="0"/>
          <w:i w:val="0"/>
          <w:sz w:val="21"/>
        </w:rPr>
        <w:t>，作为报告的"最终结论"。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操作建议的输出顺序：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三周期价格分层一览（快速了解关键价位）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短期操作建议（最紧迫，明日就要用）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中期操作建议（次紧迫，本周/本月参考）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长期操作建议（战略参考）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仓位建议（当前仓位管理）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每个重点股票的每日输出中，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短期操作建议的"明日操作情景计划"是唯一必须手把手级别的输出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——告诉持有者明天每种情况怎么应对。</w:t>
        <w:br/>
        <w:br/>
        <w:t>仓位建议必须明确给出数字（XX%），而不是模糊的"适量加减仓"。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*本分析体系为铁律量化选股系统的深度分析配套文档。与《每日荐股分析逻辑白皮书》的广度筛选形成互补——广度找机会，深度做判断。*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*所有预判必须有明确的验证标准，事后必须回溯对错。不做事后修正的"模糊正确"，要做可验证的"精确判断"。*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